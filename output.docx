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Generated Business Document</w:t>
      </w:r>
    </w:p>
    <w:p>
      <w:pPr>
        <w:pStyle w:val="Heading2"/>
      </w:pPr>
      <w:r>
        <w:t>User Request</w:t>
      </w:r>
    </w:p>
    <w:p>
      <w:r>
        <w:t>Generate a comprehensive Business Requirements Document (BRD) for MODUS ETI's Enterprise AI Research Agent.</w:t>
        <w:br/>
        <w:br/>
        <w:t>Company: MODUS ETI</w:t>
        <w:br/>
        <w:t>Industry: Enterprise AI &amp; Management Consulting</w:t>
        <w:br/>
        <w:br/>
        <w:t>Business Goal: Design an AI-powered platform that helps enterprises analyze business documents, retrieve organizational knowledge using RAG, and generate explainable strategic recommendations for digital transformation.</w:t>
        <w:br/>
        <w:br/>
        <w:t>Include: Executive Summary, Business Problem, Objectives, Stakeholders, Functional Requirements, Non-Functional Requirements, System Architecture, AI Workflow, Technology Stack, Business Benefits, Risks &amp; Mitigation, and Implementation Roadmap.</w:t>
      </w:r>
    </w:p>
    <w:p>
      <w:pPr>
        <w:pStyle w:val="Heading2"/>
      </w:pPr>
      <w:r>
        <w:t>Agent Execution Plan</w:t>
      </w:r>
    </w:p>
    <w:p>
      <w:pPr>
        <w:pStyle w:val="ListBullet"/>
      </w:pPr>
      <w:r>
        <w:t>Analyze the user's request to confirm understanding of the BRD scope, target system (MODUS ETI's Enterprise AI Research Agent), and all required sections.</w:t>
      </w:r>
    </w:p>
    <w:p>
      <w:pPr>
        <w:pStyle w:val="ListBullet"/>
      </w:pPr>
      <w:r>
        <w:t>Define the project context, including MODUS ETI's industry (Enterprise AI &amp; Management Consulting) and the core business goal of the AI agent.</w:t>
      </w:r>
    </w:p>
    <w:p>
      <w:pPr>
        <w:pStyle w:val="ListBullet"/>
      </w:pPr>
      <w:r>
        <w:t>Create a detailed outline for the Business Requirements Document (BRD) based on the specified sections: Executive Summary, Business Problem, Objectives, Stakeholders, Functional Requirements, Non-Functional Requirements, System Architecture, AI Workflow, Technology Stack, Business Benefits, Risks &amp; Mitigation, and Implementation Roadmap.</w:t>
      </w:r>
    </w:p>
    <w:p>
      <w:pPr>
        <w:pStyle w:val="ListBullet"/>
      </w:pPr>
      <w:r>
        <w:t>Draft the 'Business Problem' section, articulating the challenges enterprises face that the AI agent will address.</w:t>
      </w:r>
    </w:p>
    <w:p>
      <w:pPr>
        <w:pStyle w:val="ListBullet"/>
      </w:pPr>
      <w:r>
        <w:t>Define clear, measurable, achievable, relevant, and time-bound (SMART) 'Objectives' for the Enterprise AI Research Agent.</w:t>
      </w:r>
    </w:p>
    <w:p>
      <w:pPr>
        <w:pStyle w:val="ListBullet"/>
      </w:pPr>
      <w:r>
        <w:t>Identify and describe key 'Stakeholders' for the project, including their roles and interests.</w:t>
      </w:r>
    </w:p>
    <w:p>
      <w:pPr>
        <w:pStyle w:val="ListBullet"/>
      </w:pPr>
      <w:r>
        <w:t>Develop detailed 'Functional Requirements' specifying what the AI agent *must do* (e.g., document ingestion, RAG for knowledge retrieval, strategic recommendation generation, explainability features, user interaction).</w:t>
      </w:r>
    </w:p>
    <w:p>
      <w:pPr>
        <w:pStyle w:val="ListBullet"/>
      </w:pPr>
      <w:r>
        <w:t>Define 'Non-Functional Requirements' outlining quality attributes such as performance, scalability, security, usability, reliability, and compliance.</w:t>
      </w:r>
    </w:p>
    <w:p>
      <w:pPr>
        <w:pStyle w:val="ListBullet"/>
      </w:pPr>
      <w:r>
        <w:t>Propose a high-level 'System Architecture' describing the main components and their interactions within the AI platform.</w:t>
      </w:r>
    </w:p>
    <w:p>
      <w:pPr>
        <w:pStyle w:val="ListBullet"/>
      </w:pPr>
      <w:r>
        <w:t>Illustrate the 'AI Workflow', detailing the step-by-step process of how the AI agent will analyze documents, retrieve information, and generate recommendations.</w:t>
      </w:r>
    </w:p>
    <w:p>
      <w:pPr>
        <w:pStyle w:val="ListBullet"/>
      </w:pPr>
      <w:r>
        <w:t>Suggest a suitable 'Technology Stack' for the AI agent, recommending specific technologies for each architectural component.</w:t>
      </w:r>
    </w:p>
    <w:p>
      <w:pPr>
        <w:pStyle w:val="ListBullet"/>
      </w:pPr>
      <w:r>
        <w:t>Articulate the expected 'Business Benefits' of the AI agent, including both quantifiable and qualitative advantages for enterprises.</w:t>
      </w:r>
    </w:p>
    <w:p>
      <w:pPr>
        <w:pStyle w:val="ListBullet"/>
      </w:pPr>
      <w:r>
        <w:t>Identify potential 'Risks &amp; Mitigation' strategies associated with the development and deployment of the AI agent.</w:t>
      </w:r>
    </w:p>
    <w:p>
      <w:pPr>
        <w:pStyle w:val="ListBullet"/>
      </w:pPr>
      <w:r>
        <w:t>Formulate an 'Implementation Roadmap' outlining key phases, milestones, and a high-level timeline for the project.</w:t>
      </w:r>
    </w:p>
    <w:p>
      <w:pPr>
        <w:pStyle w:val="ListBullet"/>
      </w:pPr>
      <w:r>
        <w:t>Draft the 'Executive Summary', summarizing the entire BRD, its purpose, key findings, and recommendations.</w:t>
      </w:r>
    </w:p>
    <w:p>
      <w:pPr>
        <w:pStyle w:val="ListBullet"/>
      </w:pPr>
      <w:r>
        <w:t>Review and refine all sections of the BRD for consistency, clarity, completeness, accuracy, and alignment with the initial request and business goals.</w:t>
      </w:r>
    </w:p>
    <w:p>
      <w:pPr>
        <w:pStyle w:val="ListBullet"/>
      </w:pPr>
      <w:r>
        <w:t>Format the comprehensive Business Requirements Document (BRD) for professional presentation and readability.</w:t>
      </w:r>
    </w:p>
    <w:p>
      <w:pPr>
        <w:pStyle w:val="Heading2"/>
      </w:pPr>
      <w:r>
        <w:t>Generated Document</w:t>
      </w:r>
    </w:p>
    <w:p>
      <w:r>
        <w:t># Business Requirements Document (BRD)</w:t>
      </w:r>
    </w:p>
    <w:p>
      <w:r>
        <w:t>## MODUS ETI Enterprise AI Research Agent</w:t>
      </w:r>
    </w:p>
    <w:p>
      <w:pPr>
        <w:pStyle w:val="ListBullet"/>
      </w:pPr>
      <w:r>
        <w:t>--</w:t>
      </w:r>
    </w:p>
    <w:p>
      <w:r>
        <w:t># Title</w:t>
      </w:r>
    </w:p>
    <w:p>
      <w:pPr>
        <w:pStyle w:val="ListBullet"/>
      </w:pPr>
      <w:r>
        <w:t>*Business Requirements Document (BRD) for the MODUS ETI Enterprise AI Research Agent**</w:t>
      </w:r>
    </w:p>
    <w:p>
      <w:pPr>
        <w:pStyle w:val="ListBullet"/>
      </w:pPr>
      <w:r>
        <w:t>--</w:t>
      </w:r>
    </w:p>
    <w:p>
      <w:r>
        <w:t># Executive Summary</w:t>
      </w:r>
    </w:p>
    <w:p>
      <w:r>
        <w:t>This Business Requirements Document (BRD) outlines the vision, scope, and requirements for the MODUS ETI Enterprise AI Research Agent. In today's rapidly evolving business landscape, enterprises are inundated with vast amounts of unstructured data across various documents, leading to challenges in extracting actionable insights, leveraging organizational knowledge, and formulating effective digital transformation strategies.</w:t>
      </w:r>
    </w:p>
    <w:p>
      <w:r>
        <w:t>The MODUS ETI Enterprise AI Research Agent is an innovative AI-powered platform designed to address these critical pain points. It will enable enterprises to intelligently analyze business documents, retrieve precise organizational knowledge using advanced Retrieval-Augmented Generation (RAG) techniques, and generate explainable, strategic recommendations tailored for digital transformation initiatives.</w:t>
      </w:r>
    </w:p>
    <w:p>
      <w:r>
        <w:t>This document details the business problem, defines clear objectives, identifies key stakeholders, and specifies the functional and non-functional requirements necessary for the successful development and deployment of the agent. It also proposes a high-level system architecture, outlines the AI workflow, suggests a robust technology stack, articulates the significant business benefits, identifies potential risks with mitigation strategies, and presents a phased implementation roadmap.</w:t>
      </w:r>
    </w:p>
    <w:p>
      <w:r>
        <w:t>The successful implementation of this agent will position MODUS ETI as a leader in Enterprise AI solutions, providing unparalleled value to clients by accelerating strategic decision-making, enhancing operational efficiency, and fostering data-driven innovation.</w:t>
      </w:r>
    </w:p>
    <w:p>
      <w:pPr>
        <w:pStyle w:val="ListBullet"/>
      </w:pPr>
      <w:r>
        <w:t>--</w:t>
      </w:r>
    </w:p>
    <w:p>
      <w:r>
        <w:t># Introduction</w:t>
      </w:r>
    </w:p>
    <w:p>
      <w:r>
        <w:t>## 1. Business Problem</w:t>
      </w:r>
    </w:p>
    <w:p>
      <w:r>
        <w:t>Enterprises today face significant challenges in navigating the complexities of digital transformation and maintaining a competitive edge. These challenges are often exacerbated by:</w:t>
      </w:r>
    </w:p>
    <w:p>
      <w:pPr>
        <w:pStyle w:val="ListBullet"/>
      </w:pPr>
      <w:r>
        <w:t>**Information Overload:** Organizations possess vast repositories of unstructured data (reports, contracts, emails, presentations, research papers, internal wikis) that are difficult to analyze manually and extract meaningful insights from.</w:t>
      </w:r>
    </w:p>
    <w:p>
      <w:pPr>
        <w:pStyle w:val="ListBullet"/>
      </w:pPr>
      <w:r>
        <w:t>**Siloed Knowledge:** Critical organizational knowledge often resides in disparate systems or individual minds, making it inaccessible or difficult to synthesize for strategic purposes.</w:t>
      </w:r>
    </w:p>
    <w:p>
      <w:pPr>
        <w:pStyle w:val="ListBullet"/>
      </w:pPr>
      <w:r>
        <w:t>**Inefficient Analysis:** Manual review of documents is time-consuming, prone to human error, and often fails to uncover hidden patterns or connections crucial for strategic planning.</w:t>
      </w:r>
    </w:p>
    <w:p>
      <w:pPr>
        <w:pStyle w:val="ListBullet"/>
      </w:pPr>
      <w:r>
        <w:t>**Lack of Actionable Insights:** While data exists, converting raw information into clear, explainable, and actionable strategic recommendations, especially for complex initiatives like digital transformation, remains a significant hurdle.</w:t>
      </w:r>
    </w:p>
    <w:p>
      <w:pPr>
        <w:pStyle w:val="ListBullet"/>
      </w:pPr>
      <w:r>
        <w:t>**Difficulty in Justification:** Strategic recommendations often lack transparent justification, making it hard for decision-makers to trust and adopt them, leading to slower implementation or resistance.</w:t>
      </w:r>
    </w:p>
    <w:p>
      <w:pPr>
        <w:pStyle w:val="ListBullet"/>
      </w:pPr>
      <w:r>
        <w:t>**Rapid Market Changes:** The pace of technological advancement and market shifts demands agile and informed strategic responses, which traditional analysis methods struggle to provide.</w:t>
      </w:r>
    </w:p>
    <w:p>
      <w:r>
        <w:t>These problems collectively hinder an enterprise's ability to innovate, optimize operations, and execute successful digital transformation strategies, leading to missed opportunities and competitive disadvantages.</w:t>
      </w:r>
    </w:p>
    <w:p>
      <w:r>
        <w:t>## 2. Objectives</w:t>
      </w:r>
    </w:p>
    <w:p>
      <w:r>
        <w:t>The primary objectives for the MODUS ETI Enterprise AI Research Agent are to:</w:t>
      </w:r>
    </w:p>
    <w:p>
      <w:pPr>
        <w:pStyle w:val="ListBullet"/>
      </w:pPr>
      <w:r>
        <w:t>**O1: Develop an Intelligent Document Analysis Capability:** By Q3 2024, implement a robust system capable of ingesting, parsing, and semantically analyzing diverse enterprise document formats (e.g., PDF, DOCX, PPTX, TXT, CSV, web pages) to extract key information and context.</w:t>
      </w:r>
    </w:p>
    <w:p>
      <w:pPr>
        <w:pStyle w:val="ListBullet"/>
      </w:pPr>
      <w:r>
        <w:t>**O2: Establish a Comprehensive Knowledge Retrieval System:** By Q4 2024, integrate a Retrieval-Augmented Generation (RAG) engine that enables users to accurately and efficiently retrieve specific organizational knowledge and insights from processed documents, with clear source attribution.</w:t>
      </w:r>
    </w:p>
    <w:p>
      <w:pPr>
        <w:pStyle w:val="ListBullet"/>
      </w:pPr>
      <w:r>
        <w:t>**O3: Generate Explainable Strategic Recommendations:** By Q1 2025, develop an AI module that can synthesize retrieved knowledge to generate clear, actionable, and explainable strategic recommendations for digital transformation initiatives, including potential risks and benefits.</w:t>
      </w:r>
    </w:p>
    <w:p>
      <w:pPr>
        <w:pStyle w:val="ListBullet"/>
      </w:pPr>
      <w:r>
        <w:t>**O4: Achieve High User Satisfaction:** By Q2 2025, attain an average user satisfaction score of 85% regarding the clarity, actionability, and explainability of the generated strategic recommendations.</w:t>
      </w:r>
    </w:p>
    <w:p>
      <w:pPr>
        <w:pStyle w:val="ListBullet"/>
      </w:pPr>
      <w:r>
        <w:t>**O5: Enhance Operational Efficiency:** By Q2 2025, reduce the average time spent by analysts and consultants on manual document review and strategic insight generation by at least 50% for target use cases.</w:t>
      </w:r>
    </w:p>
    <w:p>
      <w:pPr>
        <w:pStyle w:val="ListBullet"/>
      </w:pPr>
      <w:r>
        <w:t>--</w:t>
      </w:r>
    </w:p>
    <w:p>
      <w:r>
        <w:t># Main Content</w:t>
      </w:r>
    </w:p>
    <w:p>
      <w:r>
        <w:t>## 3. Stakeholders</w:t>
      </w:r>
    </w:p>
    <w:p>
      <w:r>
        <w:t>The success of the Enterprise AI Research Agent relies on the collaboration and input of various internal and external stakeholders:</w:t>
      </w:r>
    </w:p>
    <w:p>
      <w:pPr>
        <w:pStyle w:val="ListBullet"/>
      </w:pPr>
      <w:r>
        <w:t>**MODUS ETI Leadership Team:** Provides strategic direction, approves budget and resources, and champions the project internally and externally.</w:t>
      </w:r>
    </w:p>
    <w:p>
      <w:pPr>
        <w:pStyle w:val="ListBullet"/>
      </w:pPr>
      <w:r>
        <w:t>**Product Management Team:** Defines product vision, roadmap, features, and ensures alignment with market needs and business goals.</w:t>
      </w:r>
    </w:p>
    <w:p>
      <w:pPr>
        <w:pStyle w:val="ListBullet"/>
      </w:pPr>
      <w:r>
        <w:t>**AI/ML Engineering Team:** Responsible for the design, development, training, and deployment of AI models and algorithms.</w:t>
      </w:r>
    </w:p>
    <w:p>
      <w:pPr>
        <w:pStyle w:val="ListBullet"/>
      </w:pPr>
      <w:r>
        <w:t>**Software Development Team:** Builds the core platform, user interface, backend services, and ensures system integration.</w:t>
      </w:r>
    </w:p>
    <w:p>
      <w:pPr>
        <w:pStyle w:val="ListBullet"/>
      </w:pPr>
      <w:r>
        <w:t>**Data Engineering Team:** Manages data pipelines, storage, quality, and ensures data accessibility for AI models.</w:t>
      </w:r>
    </w:p>
    <w:p>
      <w:pPr>
        <w:pStyle w:val="ListBullet"/>
      </w:pPr>
      <w:r>
        <w:t>**UX/UI Designers:** Ensures an intuitive, efficient, and user-friendly experience for the platform.</w:t>
      </w:r>
    </w:p>
    <w:p>
      <w:pPr>
        <w:pStyle w:val="ListBullet"/>
      </w:pPr>
      <w:r>
        <w:t>**Sales &amp; Marketing Team:** Develops go-to-market strategies, product positioning, and communicates value proposition to potential clients.</w:t>
      </w:r>
    </w:p>
    <w:p>
      <w:pPr>
        <w:pStyle w:val="ListBullet"/>
      </w:pPr>
      <w:r>
        <w:t>**Legal &amp; Compliance Team:** Ensures adherence to data privacy regulations (GDPR, CCPA), ethical AI guidelines, and intellectual property rights.</w:t>
      </w:r>
    </w:p>
    <w:p>
      <w:pPr>
        <w:pStyle w:val="ListBullet"/>
      </w:pPr>
      <w:r>
        <w:t>**Target Enterprise Clients (End-Users):** Provides feedback on features, usability, and the utility of recommendations, ensuring the product meets real-world needs.</w:t>
      </w:r>
    </w:p>
    <w:p>
      <w:pPr>
        <w:pStyle w:val="ListBullet"/>
      </w:pPr>
      <w:r>
        <w:t>**MODUS ETI Consulting Teams:** Leverages the agent in their client engagements, providing real-world testing and feedback.</w:t>
      </w:r>
    </w:p>
    <w:p>
      <w:r>
        <w:t>## 4. Functional Requirements</w:t>
      </w:r>
    </w:p>
    <w:p>
      <w:r>
        <w:t>The Enterprise AI Research Agent shall provide the following core functionalities:</w:t>
      </w:r>
    </w:p>
    <w:p>
      <w:pPr>
        <w:pStyle w:val="ListBullet"/>
      </w:pPr>
      <w:r>
        <w:t>**FR1: Document Ingestion &amp; Processing**</w:t>
      </w:r>
    </w:p>
    <w:p>
      <w:pPr>
        <w:pStyle w:val="ListBullet"/>
      </w:pPr>
      <w:r>
        <w:t>**FR1.1:** Support ingestion of diverse document formats (PDF, DOCX, PPTX, TXT, CSV, HTML/Web Pages, JSON).</w:t>
      </w:r>
    </w:p>
    <w:p>
      <w:pPr>
        <w:pStyle w:val="ListBullet"/>
      </w:pPr>
      <w:r>
        <w:t>**FR1.2:** Perform Optical Character Recognition (OCR) for scanned documents and image-based text.</w:t>
      </w:r>
    </w:p>
    <w:p>
      <w:pPr>
        <w:pStyle w:val="ListBullet"/>
      </w:pPr>
      <w:r>
        <w:t>**FR1.3:** Extract text, tables, figures, and metadata from ingested documents.</w:t>
      </w:r>
    </w:p>
    <w:p>
      <w:pPr>
        <w:pStyle w:val="ListBullet"/>
      </w:pPr>
      <w:r>
        <w:t>**FR1.4:** Segment documents into logical chunks for efficient processing and retrieval.</w:t>
      </w:r>
    </w:p>
    <w:p>
      <w:pPr>
        <w:pStyle w:val="ListBullet"/>
      </w:pPr>
      <w:r>
        <w:t>**FR1.5:** Automatically categorize and tag documents based on content (e.g., financial report, market analysis, legal contract).</w:t>
      </w:r>
    </w:p>
    <w:p>
      <w:pPr>
        <w:pStyle w:val="ListBullet"/>
      </w:pPr>
      <w:r>
        <w:t>**FR2: Knowledge Graph Construction &amp; Management**</w:t>
      </w:r>
    </w:p>
    <w:p>
      <w:pPr>
        <w:pStyle w:val="ListBullet"/>
      </w:pPr>
      <w:r>
        <w:t>**FR2.1:** Automatically identify and extract entities (e.g., companies, products, people, technologies, strategic initiatives) and relationships between them from processed text.</w:t>
      </w:r>
    </w:p>
    <w:p>
      <w:pPr>
        <w:pStyle w:val="ListBullet"/>
      </w:pPr>
      <w:r>
        <w:t>**FR2.2:** Construct and continuously update an internal knowledge graph representing organizational knowledge.</w:t>
      </w:r>
    </w:p>
    <w:p>
      <w:pPr>
        <w:pStyle w:val="ListBullet"/>
      </w:pPr>
      <w:r>
        <w:t>**FR2.3:** Allow for manual curation and validation of extracted entities and relationships by authorized users.</w:t>
      </w:r>
    </w:p>
    <w:p>
      <w:pPr>
        <w:pStyle w:val="ListBullet"/>
      </w:pPr>
      <w:r>
        <w:t>**FR3: RAG-based Knowledge Retrieval**</w:t>
      </w:r>
    </w:p>
    <w:p>
      <w:pPr>
        <w:pStyle w:val="ListBullet"/>
      </w:pPr>
      <w:r>
        <w:t>**FR3.1:** Enable semantic search capabilities, allowing users to query using natural language.</w:t>
      </w:r>
    </w:p>
    <w:p>
      <w:pPr>
        <w:pStyle w:val="ListBullet"/>
      </w:pPr>
      <w:r>
        <w:t>**FR3.2:** Retrieve highly relevant document chunks and knowledge graph entities based on user queries.</w:t>
      </w:r>
    </w:p>
    <w:p>
      <w:pPr>
        <w:pStyle w:val="ListBullet"/>
      </w:pPr>
      <w:r>
        <w:t>**FR3.3:** Provide clear source attribution for all retrieved information, linking back to original documents and page numbers.</w:t>
      </w:r>
    </w:p>
    <w:p>
      <w:pPr>
        <w:pStyle w:val="ListBullet"/>
      </w:pPr>
      <w:r>
        <w:t>**FR3.4:** Support multi-document summarization based on specific queries or topics.</w:t>
      </w:r>
    </w:p>
    <w:p>
      <w:pPr>
        <w:pStyle w:val="ListBullet"/>
      </w:pPr>
      <w:r>
        <w:t>**FR3.5:** Allow users to filter search results by document type, date, source, or custom tags.</w:t>
      </w:r>
    </w:p>
    <w:p>
      <w:pPr>
        <w:pStyle w:val="ListBullet"/>
      </w:pPr>
      <w:r>
        <w:t>**FR4: Strategic Recommendation Generation**</w:t>
      </w:r>
    </w:p>
    <w:p>
      <w:pPr>
        <w:pStyle w:val="ListBullet"/>
      </w:pPr>
      <w:r>
        <w:t>**FR4.1:** Generate explainable strategic recommendations for digital transformation initiatives (e.g., AI adoption, cloud migration, process automation, customer experience enhancement).</w:t>
      </w:r>
    </w:p>
    <w:p>
      <w:pPr>
        <w:pStyle w:val="ListBullet"/>
      </w:pPr>
      <w:r>
        <w:t>**FR4.2:** Identify potential opportunities, pain points, and risks based on analyzed documents and retrieved knowledge.</w:t>
      </w:r>
    </w:p>
    <w:p>
      <w:pPr>
        <w:pStyle w:val="ListBullet"/>
      </w:pPr>
      <w:r>
        <w:t>**FR4.3:** Propose actionable steps and implementation roadmaps for each recommendation.</w:t>
      </w:r>
    </w:p>
    <w:p>
      <w:pPr>
        <w:pStyle w:val="ListBullet"/>
      </w:pPr>
      <w:r>
        <w:t>**FR4.4:** Provide a preliminary cost-benefit analysis and potential ROI for key recommendations.</w:t>
      </w:r>
    </w:p>
    <w:p>
      <w:pPr>
        <w:pStyle w:val="ListBullet"/>
      </w:pPr>
      <w:r>
        <w:t>**FR4.5:** Allow users to refine recommendations by providing additional context or constraints.</w:t>
      </w:r>
    </w:p>
    <w:p>
      <w:pPr>
        <w:pStyle w:val="ListBullet"/>
      </w:pPr>
      <w:r>
        <w:t>**FR5: Explainability &amp; Justification**</w:t>
      </w:r>
    </w:p>
    <w:p>
      <w:pPr>
        <w:pStyle w:val="ListBullet"/>
      </w:pPr>
      <w:r>
        <w:t>**FR5.1:** Trace every recommendation and insight back to its originating source documents, specific paragraphs, and knowledge graph entries.</w:t>
      </w:r>
    </w:p>
    <w:p>
      <w:pPr>
        <w:pStyle w:val="ListBullet"/>
      </w:pPr>
      <w:r>
        <w:t>**FR5.2:** Provide a clear, human-readable explanation of the AI's reasoning process for generating a particular recommendation.</w:t>
      </w:r>
    </w:p>
    <w:p>
      <w:pPr>
        <w:pStyle w:val="ListBullet"/>
      </w:pPr>
      <w:r>
        <w:t>**FR5.3:** Display confidence scores or levels of certainty for generated recommendations.</w:t>
      </w:r>
    </w:p>
    <w:p>
      <w:pPr>
        <w:pStyle w:val="ListBullet"/>
      </w:pPr>
      <w:r>
        <w:t>**FR5.4:** Highlight conflicting information or uncertainties found in the source data.</w:t>
      </w:r>
    </w:p>
    <w:p>
      <w:pPr>
        <w:pStyle w:val="ListBullet"/>
      </w:pPr>
      <w:r>
        <w:t>**FR6: User Interface &amp; Interaction**</w:t>
      </w:r>
    </w:p>
    <w:p>
      <w:pPr>
        <w:pStyle w:val="ListBullet"/>
      </w:pPr>
      <w:r>
        <w:t>**FR6.1:** Provide an intuitive web-based dashboard for managing documents, submitting queries, and viewing recommendations.</w:t>
      </w:r>
    </w:p>
    <w:p>
      <w:pPr>
        <w:pStyle w:val="ListBullet"/>
      </w:pPr>
      <w:r>
        <w:t>**FR6.2:** Offer a natural language query interface (chat-like or search bar).</w:t>
      </w:r>
    </w:p>
    <w:p>
      <w:pPr>
        <w:pStyle w:val="ListBullet"/>
      </w:pPr>
      <w:r>
        <w:t>**FR6.3:** Visualize knowledge graph relationships and document connections.</w:t>
      </w:r>
    </w:p>
    <w:p>
      <w:pPr>
        <w:pStyle w:val="ListBullet"/>
      </w:pPr>
      <w:r>
        <w:t>**FR6.4:** Allow users to provide feedback on the quality and relevance of retrieved information and recommendations.</w:t>
      </w:r>
    </w:p>
    <w:p>
      <w:pPr>
        <w:pStyle w:val="ListBullet"/>
      </w:pPr>
      <w:r>
        <w:t>**FR6.5:** Implement role-based access control (RBAC) for different user permissions (e.g., document upload, query, recommendation editing).</w:t>
      </w:r>
    </w:p>
    <w:p>
      <w:pPr>
        <w:pStyle w:val="ListBullet"/>
      </w:pPr>
      <w:r>
        <w:t>**FR7: Integration Capabilities**</w:t>
      </w:r>
    </w:p>
    <w:p>
      <w:pPr>
        <w:pStyle w:val="ListBullet"/>
      </w:pPr>
      <w:r>
        <w:t>**FR7.1:** Provide APIs for seamless integration with existing enterprise systems (e.g., Document Management Systems, CRM, ERP, internal wikis).</w:t>
      </w:r>
    </w:p>
    <w:p>
      <w:pPr>
        <w:pStyle w:val="ListBullet"/>
      </w:pPr>
      <w:r>
        <w:t>**FR7.2:** Support webhook notifications for key events (e.g., new document processed, recommendation generated).</w:t>
      </w:r>
    </w:p>
    <w:p>
      <w:pPr>
        <w:pStyle w:val="ListBullet"/>
      </w:pPr>
      <w:r>
        <w:t>**FR8: Data Management &amp; Governance**</w:t>
      </w:r>
    </w:p>
    <w:p>
      <w:pPr>
        <w:pStyle w:val="ListBullet"/>
      </w:pPr>
      <w:r>
        <w:t>**FR8.1:** Maintain version control for ingested documents and their processed states.</w:t>
      </w:r>
    </w:p>
    <w:p>
      <w:pPr>
        <w:pStyle w:val="ListBullet"/>
      </w:pPr>
      <w:r>
        <w:t>**FR8.2:** Implement data retention policies and audit trails for all data access and modifications.</w:t>
      </w:r>
    </w:p>
    <w:p>
      <w:pPr>
        <w:pStyle w:val="ListBullet"/>
      </w:pPr>
      <w:r>
        <w:t>**FR8.3:** Provide mechanisms for data anonymization or redaction where necessary.</w:t>
      </w:r>
    </w:p>
    <w:p>
      <w:r>
        <w:t>## 5. Non-Functional Requirements</w:t>
      </w:r>
    </w:p>
    <w:p>
      <w:r>
        <w:t>The Enterprise AI Research Agent must adhere to the following quality attributes:</w:t>
      </w:r>
    </w:p>
    <w:p>
      <w:pPr>
        <w:pStyle w:val="ListBullet"/>
      </w:pPr>
      <w:r>
        <w:t>**NFR1: Performance**</w:t>
      </w:r>
    </w:p>
    <w:p>
      <w:pPr>
        <w:pStyle w:val="ListBullet"/>
      </w:pPr>
      <w:r>
        <w:t>**NFR1.1:** Document ingestion and processing: Average of 1000 pages per hour per processing unit.</w:t>
      </w:r>
    </w:p>
    <w:p>
      <w:pPr>
        <w:pStyle w:val="ListBullet"/>
      </w:pPr>
      <w:r>
        <w:t>**NFR1.2:** Knowledge retrieval (RAG): Query response time less than 3 seconds for complex queries.</w:t>
      </w:r>
    </w:p>
    <w:p>
      <w:pPr>
        <w:pStyle w:val="ListBullet"/>
      </w:pPr>
      <w:r>
        <w:t>**NFR1.3:** Recommendation generation: Initial recommendation generation within 10 seconds for standard queries.</w:t>
      </w:r>
    </w:p>
    <w:p>
      <w:pPr>
        <w:pStyle w:val="ListBullet"/>
      </w:pPr>
      <w:r>
        <w:t>**NFR1.4:** UI responsiveness: Page load times under 2 seconds.</w:t>
      </w:r>
    </w:p>
    <w:p>
      <w:pPr>
        <w:pStyle w:val="ListBullet"/>
      </w:pPr>
      <w:r>
        <w:t>**NFR2: Scalability**</w:t>
      </w:r>
    </w:p>
    <w:p>
      <w:pPr>
        <w:pStyle w:val="ListBullet"/>
      </w:pPr>
      <w:r>
        <w:t>**NFR2.1:** Support up to 100 concurrent users without degradation in performance.</w:t>
      </w:r>
    </w:p>
    <w:p>
      <w:pPr>
        <w:pStyle w:val="ListBullet"/>
      </w:pPr>
      <w:r>
        <w:t>**NFR2.2:** Horizontally scale processing, storage, and retrieval components based on demand.</w:t>
      </w:r>
    </w:p>
    <w:p>
      <w:pPr>
        <w:pStyle w:val="ListBullet"/>
      </w:pPr>
      <w:r>
        <w:t>**NFR2.3:** Accommodate petabytes of document data storage.</w:t>
      </w:r>
    </w:p>
    <w:p>
      <w:pPr>
        <w:pStyle w:val="ListBullet"/>
      </w:pPr>
      <w:r>
        <w:t>**NFR3: Security**</w:t>
      </w:r>
    </w:p>
    <w:p>
      <w:pPr>
        <w:pStyle w:val="ListBullet"/>
      </w:pPr>
      <w:r>
        <w:t>**NFR3.1:** Implement end-to-end encryption for all data in transit and at rest.</w:t>
      </w:r>
    </w:p>
    <w:p>
      <w:pPr>
        <w:pStyle w:val="ListBullet"/>
      </w:pPr>
      <w:r>
        <w:t>**NFR3.2:** Adhere to industry best practices for authentication (MFA, SSO) and authorization (RBAC).</w:t>
      </w:r>
    </w:p>
    <w:p>
      <w:pPr>
        <w:pStyle w:val="ListBullet"/>
      </w:pPr>
      <w:r>
        <w:t>**NFR3.3:** Conduct regular security audits, penetration testing, and vulnerability assessments.</w:t>
      </w:r>
    </w:p>
    <w:p>
      <w:pPr>
        <w:pStyle w:val="ListBullet"/>
      </w:pPr>
      <w:r>
        <w:t>**NFR3.4:** Comply with relevant data privacy regulations (e.g., GDPR, CCPA) and enterprise security policies (e.g., ISO 27001, SOC 2 Type II).</w:t>
      </w:r>
    </w:p>
    <w:p>
      <w:pPr>
        <w:pStyle w:val="ListBullet"/>
      </w:pPr>
      <w:r>
        <w:t>**NFR3.5:** Implement robust logging and monitoring for security events.</w:t>
      </w:r>
    </w:p>
    <w:p>
      <w:pPr>
        <w:pStyle w:val="ListBullet"/>
      </w:pPr>
      <w:r>
        <w:t>**NFR4: Usability**</w:t>
      </w:r>
    </w:p>
    <w:p>
      <w:pPr>
        <w:pStyle w:val="ListBullet"/>
      </w:pPr>
      <w:r>
        <w:t>**NFR4.1:** Provide an intuitive and consistent user interface requiring minimal training.</w:t>
      </w:r>
    </w:p>
    <w:p>
      <w:pPr>
        <w:pStyle w:val="ListBullet"/>
      </w:pPr>
      <w:r>
        <w:t>**NFR4.2:** Achieve an average task completion time for common operations (e.g., document upload, query submission) of less than 5 minutes.</w:t>
      </w:r>
    </w:p>
    <w:p>
      <w:pPr>
        <w:pStyle w:val="ListBullet"/>
      </w:pPr>
      <w:r>
        <w:t>**NFR4.3:** Offer comprehensive in-app help and documentation.</w:t>
      </w:r>
    </w:p>
    <w:p>
      <w:pPr>
        <w:pStyle w:val="ListBullet"/>
      </w:pPr>
      <w:r>
        <w:t>**NFR5: Reliability &amp; Availability**</w:t>
      </w:r>
    </w:p>
    <w:p>
      <w:pPr>
        <w:pStyle w:val="ListBullet"/>
      </w:pPr>
      <w:r>
        <w:t>**NFR5.1:** Achieve 99.9% uptime for core services.</w:t>
      </w:r>
    </w:p>
    <w:p>
      <w:pPr>
        <w:pStyle w:val="ListBullet"/>
      </w:pPr>
      <w:r>
        <w:t>**NFR5.2:** Implement robust error handling, logging, and alerting mechanisms.</w:t>
      </w:r>
    </w:p>
    <w:p>
      <w:pPr>
        <w:pStyle w:val="ListBullet"/>
      </w:pPr>
      <w:r>
        <w:t>**NFR5.3:** Ensure regular data backups and a disaster recovery plan with an RTO of 4 hours and RPO of 1 hour.</w:t>
      </w:r>
    </w:p>
    <w:p>
      <w:pPr>
        <w:pStyle w:val="ListBullet"/>
      </w:pPr>
      <w:r>
        <w:t>**NFR6: Maintainability**</w:t>
      </w:r>
    </w:p>
    <w:p>
      <w:pPr>
        <w:pStyle w:val="ListBullet"/>
      </w:pPr>
      <w:r>
        <w:t>**NFR6.1:** Employ a modular and loosely coupled architecture to facilitate independent component updates and maintenance.</w:t>
      </w:r>
    </w:p>
    <w:p>
      <w:pPr>
        <w:pStyle w:val="ListBullet"/>
      </w:pPr>
      <w:r>
        <w:t>**NFR6.2:** Ensure comprehensive documentation for code, APIs, and system architecture.</w:t>
      </w:r>
    </w:p>
    <w:p>
      <w:pPr>
        <w:pStyle w:val="ListBullet"/>
      </w:pPr>
      <w:r>
        <w:t>**NFR6.3:** Support automated deployment and testing pipelines.</w:t>
      </w:r>
    </w:p>
    <w:p>
      <w:pPr>
        <w:pStyle w:val="ListBullet"/>
      </w:pPr>
      <w:r>
        <w:t>**NFR7: Compliance &amp; Ethics**</w:t>
      </w:r>
    </w:p>
    <w:p>
      <w:pPr>
        <w:pStyle w:val="ListBullet"/>
      </w:pPr>
      <w:r>
        <w:t>**NFR7.1:** Ensure compliance with all applicable industry-specific regulations (e.g., financial, healthcare if applicable to client base).</w:t>
      </w:r>
    </w:p>
    <w:p>
      <w:pPr>
        <w:pStyle w:val="ListBullet"/>
      </w:pPr>
      <w:r>
        <w:t>**NFR7.2:** Incorporate ethical AI principles, including fairness, transparency, and accountability, to mitigate bias and ensure responsible AI use.</w:t>
      </w:r>
    </w:p>
    <w:p>
      <w:r>
        <w:t>## 6. System Architecture (High-Level)</w:t>
      </w:r>
    </w:p>
    <w:p>
      <w:r>
        <w:t>The Enterprise AI Research Agent will adopt a modular, cloud-native microservices architecture to ensure scalability, resilience, and maintainability.</w:t>
      </w:r>
    </w:p>
    <w:p>
      <w:r>
        <w:t>```</w:t>
      </w:r>
    </w:p>
    <w:p>
      <w:r>
        <w:t>+------------------------------------------------------------------------------------------------------------------------------------------------------------------------------------------------------------------------------------------------------------------------------------------------------------------------------------------------------------------------------------------------------------------------------------------------------------------------------------------------------------------------------------------------------------------------------------------------------------------------------------------------------------------------------------------------------------------------------------------------------------------------------------------------------------------------------------------------------------------------------------------------------------------------------------------------------------------------------------------------------------------------------------------------------------------------------------------------------------------------------------------------------------------------------------------------------------------------------------------------------------------------------------------------------------------------------------------------------------------------------------------------------------------------------------------------------------------------------------------------------------------------------------------------------------------------------------------------------------------------------------------------------------------------------------------------------------------------------------------------------------------------------------------------------------------------------------------------------------------------------------------------------------------------------------------------------------------------------------------------------------------------------------------------------------------------------------------------------------------------------------------------------------------------------------------------------------------------------------------------------------------------------------------------------------------------------------------------------------------------------------------------------------------------------------------------------------------------------------------------------------------------------------------------------------------------------------------------------------------------------------------------------------------------------------------------------------------------------------------------------------------------------------------------------------------------------------------------------------------------------------------------------------------------------------------------------------------------------------------------------------------------------------------------------------------------------------------------------------------------------------------------------------------------------------------------------------------------------------------------------------------------------------------------------------------------------------------------------------------------------------------------------------------------------------------------------------------------------------------------------------------------------------------------------------------------------------------------------------------------------------------------------------------------------------------------------------------------------------------------------------------------------------------------------------------------------------------------------------------------------------------------------------------------------------------------------------------------------------------------------------------------------------------------------------------------------------------------------------------------------------------------------------------------------------------------------------------------------------------------------------------------------------------------------------------------------------------------------------------------------------------------------------------------------------------------------------------------------------------------------------------------------------------------------------------------------------------------------------------------------------------------------------------------------------------------------------------------------------------------------------------------------------------------------------------------------------------------------------------------------------------------------------------------------------------------------------------------------------------------------------------------------------------------------------------------------------------------------------------------------------------------------------------------------------------------------------------------------------------------------------------------------------------------------------------------------------------------------------------------------------------------------------------------------------------------------------------------------------------------------------------------------------------------------------------------------------------------------------------------------------------------------------------------------------------------------------------------------------------------------------------------------------------------------------------------------------------------------------------------------------------------------------------------------------------------------------------------------------------------------------------------------------------------------------------------------------------------------------------------------------------------------------------------------------------------------------------------------------------------------------------------------------------------------------------------------------------------------------------------------------------------------------------------------------------------------------------------------------------------------------------------------------------------------------------------------------------------------------------------------------------------------------------------------------------------------------------------------------------------------------------------------------------------------------------------------------------------------------------------------------------------------------------------------------------------------------------------------------------------------------------------------------------------------------------------------------------------------------------------------------------------------------------------------------------------------------------------------------------------------------------------------------------------------------------------------------------------------------------------------------------------------------------------------------------------------------------------------------------------------------------------------------------------------------------------------------------------------------------------------------------------------------------------------------------------------------------------------------------------------------------------------------------------------------------------------------------------------------------------------------------------------------------------------------------------------------------------------------------------------------------------------------------------------------------------------------------------------------------------------------------------------------------------------------------------------------------------------------------------------------------------------------------------------------------------------------------------------------------------------------------------------------------------------------------------------------------------------------------------------------------------------------------------------------------------------------------------------------------------------------------------------------------------------------------------------------------------------------------------------------------------------------------------------------------------------------------------------------------------------------------------------------------------------------------------------------------------------------------------------------------------------------------------------------------------------------------------------------------------------------------------------------------------------------------------------------------------------------------------------------------------------------------------------------------------------------------------------------------------------------------------------------------------------------------------------------------------------------------------------------------------------------------------------------------------------------------------------------------------------------------------------------------------------------------------------------------------------------------------------------------------------------------------------------------------------------------------------------------------------------------------------------------------------------------------------------------------------------------------------------------------------------------------------------------------------------------------------------------------------------------------------------------------------------------------------------------------------------------------------------------------------------------------------------------------------------------------------------------------------------------------------------------------------------------------------------------------------------------------------------------------------------------------------------------------------------------------------------------------------------------------------------------------------------------------------------------------------------------------------------------------------------------------------------------------------------------------------------------------------------------------------------------------------------------------------------------------------------------------------------------------------------------------------------------------------------------------------------------------------------------------------------------------------------------------------------------------------------------------------------------------------------------------------------------------------------------------------------------------------------------------------------------------------------------------------------------------------------------------------------------------------------------------------------------------------------------------------------------------------------------------------------------------------------------------------------------------------------------------------------------------------------------------------------------------------------------------------------------------------------------------------------------------------------------------------------------------------------------------------------------------------------------------------------------------------------------------------------------------------------------------------------------------------------------------------------------------------------------------------------------------------------------------------------------------------------------------------------------------------------------------------------------------------------------------------------------------------------------------------------------------------------------------------------------------------------------------------------------------------------------------------------------------------------------------------------------------------------------------------------------------------------------------------------------------------------------------------------------------------------------------------------------------------------------------------------------------------------------------------------------------------------------------------------------------------------------------------------------------------------------------------------------------------------------------------------------------------------------------------------------------------------------------------------------------------------------------------------------------------------------------------------------------------------------------------------------------------------------------------------------------------------------------------------------------------------------------------------------------------------------------------------------------------------------------------------------------------------------------------------------------------------------------------------------------------------------------------------------------------------------------------------------------------------------------------------------------------------------------------------------------------------------------------------------------------------------------------------------------------------------------------------------------------------------------------------------------------------------------------------------------------------------------------------------------------------------------------------------------------------------------------------------------------------------------------------------------------------------------------------------------------------------------------------------------------------------------------------------------------------------------------------------------------------------------------------------------------------------------------------------------------------------------------------------------------------------------------------------------------------------------------------------------------------------------------------------------------------------------------------------------------------------------------------------------------------------------------------------------------------------------------------------------------------------------------------------------------------------------------------------------------------------------------------------------------------------------------------------------------------------------------------------------------------------------------------------------------------------------------------------------------------------------------------------------------------------------------------------------------------------------------------------------------------------------------------------------------------------------------------------------------------------------------------------------------------------------------------------------------------------------------------------------------------------------------------------------------------------------------------------------------------------------------------------------------------------------------------------------------------------------------------------------------------------------------------------------------------------------------------------------------------------------------------------------------------------------------------------------------------------------------------------------------------------------------------------------------------------------------------------------------------------------------------------------------------------------------------------------------------------------------------------------------------------------------------------------------------------------------------------------------------------------------------------------------------------------------------------------------------------------------------------------------------------------------------------------------------------------------------------------------------------------------------------------------------------------------------------------------------------------------------------------------------------------------------------------------------------------------------------------------------------------------------------------------------------------------------------------------------------------------------------------------------------------------------------------------------------------------------------------------------------------------------------------------------------------------------------------------------------------------------------------------------------------------------------------------------------------------------------------------------------------------------------------------------------------------------------------------------------------------------------------------------------------------------------------------------------------------------------------------------------------------------------------------------------------------------------------------------------------------------------------------------------------------------------------------------------------------------------------------------------------------------------------------------------------------------------------------------------------------------------------------------------------------------------------------------------------------------------------------------------------------------------------------------------------------------------------------------------------------------------------------------------------------------------------------------------------------------------------------------------------------------------------------------------------------------------------------------------------------------------------------------------------------------------------------------------------------------------------------------------------------------------------------------------------------------------------------------------------------------------------------------------------------------------------------------------------------------------------------------------------------------------------------------------------------------------------------------------------------------------------------------------------------------------------------------------------------------------------------------------------------------------------------------------------------------------------------------------------------------------------------------------------------------------------------------------------------------------------------------------------------------------------------------------------------------------------------------------------------------------------------------------------------------------------------------------------------------------------------------------------------------------------------------------------------------------------------------------------------------------------------------------------------------------------------------------------------------------------------------------------------------------------------------------------------------------------------------------------------------------------------------------------------------------------------------------------------------------------------------------------------------------------------------------------------------------------------------------------------------------------------------------------------------------------------------------------------------------------------------------------------------------------------------------------------------------------------------------------------------------------------------------------------------------------------------------------------------------------------------------------------------------------------------------------------------------------------------------------------------------------------------------------------------------------------------------------------------------------------------------------------------------------------------------------------------------------------------------------------------------------------------------------------------------------------------------------------------------------------------------------------------------------------------------------------------------------------------------------------------------------------------------------------------------------------------------------------------------------------------------------------------------------------------------------------------------------------------------------------------------------------------------------------------------------------------------------------------------------------------------------------------------------------------------------------------------------------------------------------------------------------------------------------------------------------------------------------------------------------------------------------------------------------------------------------------------------------------------------------------------------------------------------------------------------------------------------------------------------------------------------------------------------------------------------------------------------------------------------------------------------------------------------------------------------------------------------------------------------------------------------------------------------------------------------------------------------------------------------------------------------------------------------------------------------------------------------------------------------------------------------------------------------------------------------------------------------------------------------------------------------------------------------------------------------------------------------------------------------------------------------------------------------------------------------------------------------------------------------------------------------------------------------------------------------------------------------------------------------------------------------------------------------------------------------------------------------------------------------------------------------------------------------------------------------------------------------------------------------------------------------------------------------------------------------------------------------------------------------------------------------------------------------------------------------------------------------------------------------------------------------------------------------------------------------------------------------------------------------------------------------------------------------------------------------------------------------------------------------------------------------------------------------------------------------------------------------------------------------------------------------------------------------------------------------------------------------------------------------------------------------------------------------------------------------------------------------------------------------------------------------------------------------------------------------------------------------------------------------------------------------------------------------------------------------------------------------------------------------------------------------------------------------------------------------------------------------------------------------------------------------------------------------------------------------------------------------------------------------------------------------------------------------------------------------------------------------------------------------------------------------------------------------------------------------------------------------------------------------------------------------------------------------------------------------------------------------------------------------------------------------------------------------------------------------------------------------------------------------------------------------------------------------------------------------------------------------------------------------------------------------------------------------------------------------------------------------------------------------------------------------------------------------------------------------------------------------------------------------------------------------------------------------------------------------------------------------------------------------------------------------------------------------------------------------------------------------------------------------------------------------------------------------------------------------------------------------------------------------------------------------------------------------------------------------------------------------------------------------------------------------------------------------------------------------------------------------------------------------------------------------------------------------------------------------------------------------------------------------------------------------------------------------------------------------------------------------------------------------------------------------------------------------------------------------------------------------------------------------------------------------------------------------------------------------------------------------------------------------------------------------------------------------------------------------------------------------------------------------------------------------------------------------------------------------------------------------------------------------------------------------------------------------------------------------------------------------------------------------------------------------------------------------------------------------------------------------------------------------------------------------------------------------------------------------------------------------------------------------------------------------------------------------------------------------------------------------------------------------------------------------------------------------------------------------------------------------------------------------------------------------------------------------------------------------------------------------------------------------------------------------------------------------------------------------------------------------------------------------------------------------------------------------------------------------------------------------------------------------------------------------------------------------------------------------------------------------------------------------------------------------------------------------------------------------------------------------------------------------------------------------------------------------------------------------------------------------------------------------------------------------------------------------------------------------------------------------------------------------------------------------------------------------------------------------------------------------------------------------------------------------------------------------------------------------------------------------------------------------------------------------------------------------------------------------------------------------------------------------------------------------------------------------------------------------------------------------------------------------------------------------------------------------------------------------------------------------------------------------------------------------------------------------------------------------------------------------------------------------------------------------------------------------------------------------------------------------------------------------------------------------------------------------------------------------------------------------------------------------------------------------------------------------------------------------------------------------------------------------------------------------------------------------------------------------------------------------------------------------------------------------------------------------------------------------------------------------------------------------------------------------------------------------------------------------------------------------------------------------------------------------------------------------------------------------------------------------------------------------------------------------------------------------------------------------------------------------------------------------------------------------------------------------------------------------------------------------------------------------------------------------------------------------------------------------------------------------------------------------------------------------------------------------------------------------------------------------------------------------------------------------------------------------------------------------------------------------------------------------------------------------------------------------------------------------------------------------------------------------------------------------------------------------------------------------------------------------------------------------------------------------------------------------------------------------------------------------------------------------------------------------------------------------------------------------------------------------------------------------------------------------------------------------------------------------------------------------------------------------------------------------------------------------------------------------------------------------------------------------------------------------------------------------------------------------------------------------------------------------------------------------------------------------------------------------------------------------------------------------------------------------------------------------------------------------------------------------------------------------------------------------------------------------------------------------------------------------------------------------------------------------------------------------------------------------------------------------------------------------------------------------------------------------------------------------------------------------------------------------------------------------------------------------------------------------------------------------------------------------------------------------------------------------------------------------------------------------------------------------------------------------------------------------------------------------------------------------------------------------------------------------------------------------------------------------------------------------------------------------------------------------------------------------------------------------------------------------------------------------------------------------------------------------------------------------------------------------------------------------------------------------------------------------------------------------------------------------------------------------------------------------------------------------------------------------------------------------------------------------------------------------------------------------------------------------------------------------------------------------------------------------------------------------------------------------------------------------------------------------------------------------------------------------------------------------------------------------------------------------------------------------------------------------------------------------------------------------------------------------------------------------------------------------------------------------------------------------------------------------------------------------------------------------------------------------------------------------------------------------------------------------------------------------------------------------------------------------------------------------------------------------------------------------------------------------------------------------------------------------------------------------------------------------------------------------------------------------------------------------------------------------------------------------------------------------------------------------------------------------------------------------------------------------------------------------------------------------------------------------------------------------------------------------------------------------------------------------------------------------------------------------------------------------------------------------------------------------------------------------------------------------------------------------------------------------------------------------------------------------------------------------------------------------------------------------------------------------------------------------------------------------------------------------------------------------------------------------------------------------------------------------------------------------------------------------------------------------------------------------------------------------------------------------------------------------------------------------------------------------------------------------------------------------------------------------------------------------------------------------------------------------------------------------------------------------------------------------------------------------------------------------------------------------------------------------------------------------------------------------------------------------------------------------------------------------------------------------------------------------------------------------------------------------------------------------------------------------------------------------------------------------------------------------------------------------------------------------------------------------------------------------------------------------------------------------------------------------------------------------------------------------------------------------------------------------------------------------------------------------------------------------------------------------------------------------------------------------------------------------------------------------------------------------------------------------------------------------------------------------------------------------------------------------------------------------------------------------------------------------------------------------------------------------------------------------------------------------------------------------------------------------------------------------------------------------------------------------------------------------------------------------------------------------------------------------------------------------------------------------------------------------------------------------------------------------------------------------------------------------------------------------------------------------------------------------------------------------------------------------------------------------------------------------------------------------------------------------------------------------------------------------------------------------------------------------------------------------------------------------------------------------------------------------------------------------------------------------------------------------------------------------------------------------------------------------------------------------------------------------------------------------------------------------------------------------------------------------------------------------------------------------------------------------------------------------------------------------------------------------------------------------------------------------------------------------------------------------------------------------------------------------------------------------------------------------------------------------------------------------------------------------------------------------------------------------------------------------------------------------------------------------------------------------------------------------------------------------------------------------------------------------------------------------------------------------------------------------------------------------------------------------------------------------------------------------------------------------------------------------------------------------------------------------------------------------------------------------------------------------------------------------------------------------------------------------------------------------------------------------------------------------------------------------------------------------------------------------------------------------------------------------------------------------------------------------------------------------------------------------------------------------------------------------------------------------------------------------------------------------------------------------------------------------------------------------------------------------------------------------------------------------------------------------------------------------------------------------------------------------------------------------------------------------------------------------------------------------------------------------------------------------------------------------------------------------------------------------------------------------------------------------------------------------------------------------------------------------------------------------------------------------------------------------------------------------------------------------------------------------------------------------------------------------------------------------------------------------------------------------------------------------------------------------------------------------------------------------------------------------------------------------------------------------------------------------------------------------------------------------------------------------------------------------------------------------------------------------------------------------------------------------------------------------------------------------------------------------------------------------------------------------------------------------------------------------------------------------------------------------------------------------------------------------------------------------------------------------------------------------------------------------------------------------------------------------------------------------------------------------------------------------------------------------------------------------------------------------------------------------------------------------------------------------------------------------------------------------------------------------------------------------------------------------------------------------------------------------------------------------------------------------------------------------------------------------------------------------------------------------------------------------------------------------------------------------------------------------------------------------------------------------------------------------------------------------------------------------------------------------------------------------------------------------------------------------------------------------------------------------------------------------------------------------------------------------------------------------------------------------------------------------------------------------------------------------------------------------------------------------------------------------------------------------------------------------------------------------------------------------------------------------------------------------------------------------------------------------------------------------------------------------------------------------------------------------------------------------------------------------------------------------------------------------------------------------------------------------------------------------------------------------------------------------------------------------------------------------------------------------------------------------------------------------------------------------------------------------------------------------------------------------------------------------------------------------------------------------------------------------------------------------------------------------------------------------------------------------------------------------------------------------------------------------------------------------------------------------------------------------------------------------------------------------------------------------------------------------------------------------------------------------------------------------------------------------------------------------------------------------------------------------------------------------------------------------------------------------------------------------------------------------------------------------------------------------------------------------------------------------------------------------------------------------------------------------------------------------------------------------------------------------------------------------------------------------------------------------------------------------------------------------------------------------------------------------------------------------------------------------------------------------------------------------------------------------------------------------------------------------------------------------------------------------------------------------------------------------------------------------------------------------------------------------------------------------------------------------------------------------------------------------------------------------------------------------------------------------------------------------------------------------------------------------------------------------------------------------------------------------------------------------------------------------------------------------------------------------------------------------------------------------------------------------------------------------------------------------------------------------------------------------------------------------------------------------------------------------------------------------------------------------------------------------------------------------------------------------------------------------------------------------------------------------------------------------------------------------------------------------------------------------------------------------------------------------------------------------------------------------------------------------------------------------------------------------------------------------------------------------------------------------------------------------------------------------------------------------------------------------------------------------------------------------------------------------------------------------------------------------------------------------------------------------------------------------------------------------------------------------------------------------------------------------------------------------------------------------------------------------------------------------------------------------------------------------------------------------------------------------------------------------------------------------------------------------------------------------------------------------------------------------------------------------------------------------------------------------------------------------------------------------------------------------------------------------------------------------------------------------------------------------------------------------------------------------------------------------------------------------------------------------------------------------------------------------------------------------------------------------------------------------------------------------------------------------------------------------------------------------------------------------------------------------------------------------------------------------------------------------------------------------------------------------------------------------------------------------------------------------------------------------------------------------------------------------------------------------------------------------------------------------------------------------------------------------------------------------------------------------------------------------------------------------------------------------------------------------------------------------------------------------------------------------------------------------------------------------------------------------------------------------------------------------------------------------------------------------------------------------------------------------------------------------------------------------------------------------------------------------------------------------------------------------------------------------------------------------------------------------------------------------------------------------------------------------------------------------------------------------------------------------------------------------------------------------------------------------------------------------------------------------------------------------------------------------------------------------------------------------------------------------------------------------------------------------------------------------------------------------------------------------------------------------------------------------------------------------------------------------------------------------------------------------------------------------------------------------------------------------------------------------------------------------------------------------------------------------------------------------------------------------------------------------------------------------------------------------------------------------------------------------------------------------------------------------------------------------------------------------------------------------------------------------------------------------------------------------------------------------------------------------------------------------------------------------------------------------------------------------------------------------------------------------------------------------------------------------------------------------------------------------------------------------------------------------------------------------------------------------------------------------------------------------------------------------------------------------------------------------------------------------------------------------------------------------------------------------------------------------------------------------------------------------------------------------------------------------------------------------------------------------------------------------------------------------------------------------------------------------------------------------------------------------------------------------------------------------------------------------------------------------------------------------------------------------------------------------------------------------------------------------------------------------------------------------------------------------------------------------------------------------------------------------------------------------------------------------------------------------------------------------------------------------------------------------------------------------------------------------------------------------------------------------------------------------------------------------------------------------------------------------------------------------------------------------------------------------------------------------------------------------------------------------------------------------------------------------------------------------------------------------------------------------------------------------------------------------------------------------------------------------------------------------------------------------------------------------------------------------------------------------------------------------------------------------------------------------------------------------------------------------------------------------------------------------------------------------------------------------------------------------------------------------------------------------------------------------------------------------------------------------------------------------------------------------------------------------------------------------------------------------------------------------------------------------------------------------------------------------------------------------------------------------------------------------------------------------------------------------------------------------------------------------------------------------------------------------------------------------------------------------------------------------------------------------------------------------------------------------------------------------------------------------------------------------------------------------------------------------------------------------------------------------------------------------------------------------------------------------------------------------------------------------------------------------------------------------------------------------------------------------------------------------------------------------------------------------------------------------------------------------------------------------------------------------------------------------------------------------------------------------------------------------------------------------------------------------------------------------------------------------------------------------------------------------------------------------------------------------------------------------------------------------------------------------------------------------------------------------------------------------------------------------------------------------------------------------------------------------------------------------------------------------------------------------------------------------------------------------------------------------------------------------------------------------------------------------------------------------------------------------------------------------------------------------------------------------------------------------------------------------------------------------------------------------------------------------------------------------------------------------------------------------------------------------------------------------------------------------------------------------------------------------------------------------------------------------------------------------------------------------------------------------------------------------------------------------------------------------------------------------------------------------------------------------------------------------------------------------------------------------------------------------------------------------------------------------------------------------------------------------------------------------------------------------------------------------------------------------------------------------------------------------------------------------------------------------------------------------------------------------------------------------------------------------------------------------------------------------------------------------------------------------------------------------------------------------------------------------------------------------------------------------------------------------------------------------------------------------------------------------------------------------------------------------------------------------------------------------------------------------------------------------------------------------------------------------------------------------------------------------------------------------------------------------------------------------------------------------------------------------------------------------------------------------------------------------------------------------------------------------------------------------------------------------------------------------------------------------------------------------------------------------------------------------------------------------------------------------------------------------------------------------------------------------------------------------------------------------------------------------------------------------------------------------------------------------------------------------------------------------------------------------------------------------------------------------------------------------------------------------------------------------------------------------------------------------------------------------------------------------------------------------------------------------------------------------------------------------------------------------------------------------------------------------------------------------------------------------------------------------------------------------------------------------------------------------------------------------------------------------------------------------------------------------------------------------------------------------------------------------------------------------------------------------------------------------------------------------------------------------------------------------------------------------------------------------------------------------------------------------------------------------------------------------------------------------------------------------------------------------------------------------------------------------------------------------------------------------------------------------------------------------------------------------------------------------------------------------------------------------------------------------------------------------------------------------------------------------------------------------------------------------------------------------------------------------------------------------------------------------------------------------------------------------------------------------------------------------------------------------------------------------------------------------------------------------------------------------------------------------------------------------------------------------------------------------------------------------------------------------------------------------------------------------------------------------------------------------------------------------------------------------------------------------------------------------------------------------------------------------------------------------------------------------------------------------------------------------------------------------------------------------------------------------------------------------------------------------------------------------------------------------------------------------------------------------------------------------------------------------------------------------------------------------------------------------------------------------------------------------------------------------------------------------------------------------------------------------------------------------------------------------------------------------------------------------------------------------------------------------------------------------------------------------------------------------------------------------------------------------------------------------------------------------------------------------------------------------------------------------------------------------------------------------------------------------------------------------------------------------------------------------------------------------------------------------------------------------------------------------------------------------------------------------------------------------------------------------------------------------------------------------------------------------------------------------------------------------------------------------------------------------------------------------------------------------------------------------------------------------------------------------------------------------------------------------------------------------------------------------------------------------------------------------------------------------------------------------------------------------------------------------------------------------------------------------------------------------------------------------------------------------------------------------------------------------------------------------------------------------------------------------------------------------------------------------------------------------------------------------------------------------------------------------------------------------------------------------------------------------------------------------------------------------------------------------------------------------------------------------------------------------------------------------------------------------------------------------------------------------------------------------------------------------------------------------------------------------------------------------------------------------------------------------------------------------------------------------------------------------------------------------------------------------------------------------------------------------------------------------------------------------------------------------------------------------------------------------------------------------------------------------------------------------------------------------------------------------------------------------------------------------------------------------------------------------------------------------------------------------------------------------------------------------------------------------------------------------------------------------------------------------------------------------------------------------------------------------------------------------------------------------------------------------------------------------------------------------------------------------------------------------------------------------------------------------------------------------------------------------------------------------------------------------------------------------------------------------------------------------------------------------------------------------------------------------------------------------------------------------------------------------------------------------------------------------------------------------------------------------------------------------------------------------------------------------------------------------------------------------------------------------------------------------------------------------------------------------------------------------------------------------------------------------------------------------------------------------------------------------------------------------------------------------------------------------------------------------------------------------------------------------------------------------------------------------------------------------------------------------------------------------------------------------------------------------------------------------------------------------------------------------------------------------------------------------------------------------------------------------------------------------------------------------------------------------------------------------------------------------------------------------------------------------------------------------------------------------------------------------------------------------------------------------------------------------------------------------------------------------------------------------------------------------------------------------------------------------------------------------------------------------------------------------------------------------------------------------------------------------------------------------------------------------------------------------------------------------------------------------------------------------------------------------------------------------------------------------------------------------------------------------------------------------------------------------------------------------------------------------------------------------------------------------------------------------------------------------------------------------------------------------------------------------------------------------------------------------------------------------------------------------------------------------------------------------------------------------------------------------------------------------------------------------------------------------------------------------------------------------------------------------------------------------------------------------------------------------------------------------------------------------------------------------------------------------------------------------------------------------------------------------------------------------------------------------------------------------------------------------------------------------------------------------------------------------------------------------------------------------------------------------------------------------------------------------------------------------------------------------------------------------------------------------------------------------------------------------------------------------------------------------------------------------------------------------------------------------------------------------------------------------------------------------------------------------------------------------------------------------------------------------------------------------------------------------------------------------------------------------------------------------------------------------------------------------------------------------------------------------------------------------------------------------------------------------------------------------------------------------------------------------------------------------------------------------------------------------------------------------------------------------------------------------------------------------------------------------------------------------------------------------------------------------------------------------------------------------------------------------------------------------------------------------------------------------------------------------------------------------------------------------------------------------------------------------------------------------------------------------------------------------------------------------------------------------------------------------------------------------------------------------------------------------------------------------------------------------------------------------------------------------------------------------------------------------------------------------------------------------------------------------------------------------------------------------------------------------------------------------------------------------------------------------------------------------------------------------------------------------------------------------------------------------------------------------------------------------------------------------------------------------------------------------------------------------------------------------------------------------------------------------------------------------------------------------------------------------------------------------------------------------------------------------------------------------------------------------------------------------------------------------------------------------------------------------------------------------------------------------------------------------------------------------------------------------------------------------------------------------------------------------------------------------------------------------------------------------------------------------------------------------------------------------------------------------------------------------------------------------------------------------------------------------------------------------------------------------------------------------------------------------------------------------------------------------------------------------------------------------------------------------------------------------------------------------------------------------------------------------------------------------------------------------------------------------------------------------------------------------------------------------------------------------------------------------------------------------------------------------------------------------------------------------------------------------------------------------------------------------------------------------------------------------------------------------------------------------------------------------------------------------------------------------------------------------------------------------------------------------------------------------------------------------------------------------------------------------------------------------------------------------------------------------------------------------------------------------------------------------------------------------------------------------------------------------------------------------------------------------------------------------------------------------------------------------------------------------------------------------------------------------------------------------------------------------------------------------------------------------------------------------------------------------------------------------------------------------------------------------------------------------------------------------------------------------------------------------------------------------------------------------------------------------------------------------------------------------------------------------------------------------------------------------------------------------------------------------------------------------------------------------------------------------------------------------------------------------------------------------------------------------------------------------------------------------------------------------------------------------------------------------------------------------------------------------------------------------------------------------------------------------------------------------------------------------------------------------------------------------------------------------------------------------------------------------------------------------------------------------------------------------------------------------------------------------------------------------------------------------------------------------------------------------------------------------------------------------------------------------------------------------------------------------------------------------------------------------------------------------------------------------------------------------------------------------------------------------------------------------------------------------------------------------------------------------------------------------------------------------------------------------------------------------------------------------------------------------------------------------------------------------------------------------------------------------------------------------------------------------------------------------------------------------------------------------------------------------------------------------------------------------------------------------------------------------------------------------------------------------------------------------------------------------------------------------------------------------------------------------------------------------------------------------------------------------------------------------------------------------------------------------------------------------------------------------------------------------------------------------------------------------------------------------------------------------------------------------------------------------------------------------------------------------------------------------------------------------------------------------------------------------------------------------------------------------------------------------------------------------------------------------------------------------------------------------------------------------------------------------------------------------------------------------------------------------------------------------------------------------------------------------------------------------------------------------------------------------------------------------------------------------------------------------------------------------------------------------------------------------------------------------------------------------------------------------------------------------------------------------------------------------------------------------------------------------------------------------------------------------------------------------------------------------------------------------------------------------------------------------------------------------------------------------------------------------------------------------------------------------------------------------------------------------------------------------------------------------------------------------------------------------------------------------------------------------------------------------------------------------------------------------------------------------------------------------------------------------------------------------------------------------------------------------------------------------------------------------------------------------------------------------------------------------------------------------------------------------------------------------------------------------------------------------------------------------------------------------------------------------------------------------------------------------------------------------------------------------------------------------------------------------------------------------------------------------------------------------------------------------------------------------------------------------------------------------------------------------------------------------------------------------------------------------------------------------------------------------------------------------------------------------------------------------------------------------------------------------------------------------------------------------------------------------------------------------------------------------------------------------------------------------------------------------------------------------------------------------------------------------------------------------------------------------------------------------------------------------------------------------------------------------------------------------------------------------------------------------------------------------------------------------------------------------------------------------------------------------------------------------------------------------------------------------------------------------------------------------------------------------------------------------------------------------------------------------------------------------------------------------------------------------------------------------------------------------------------------------------------------------------------------------------------------------------------------------------------------------------------------------------------------------------------------------------------------------------------------------------------------------------------------------------------------------------------------------------------------------------------------------------------------------------------------------------------------------------------------------------------------------------------------------------------------------------------------------------------------------------------------------------------------------------------------------------------------------------------------------------------------------------------------------------------------------------------------------------------------------------------------------------------------------------------------------------------------------------------------------------------------------------------------------------------------------------------------------------------------------------------------------------------------------------------------------------------------------------------------------------------------------------------------------------------------------------------------------------------------------------------------------------------------------------------------------------------------------------------------------------------------------------------------------------------------------------------------------------------------------------------------------------------------------------------------------------------------------------------------------------------------------------------------------------------------------------------------------------------------------------------------------------------------------------------------------------------------------------------------------------------------------------------------------------------------------------------------------------------------------------------------------------------------------------------------------------------------------------------------------------------------------------------------------------------------------------------------------------------------------------------------------------------------------------------------------------------------------------------------------------------------------------------------------------------------------------------------------------------------------------------------------------------------------------------------------------------------------------------------------------------------------------------------------------------------------------------------------------------------------------------------------------------------------------------------------------------------------------------------------------------------------------------------------------------------------------------------------------------------------------------------------------------------------------------------------------------------------------------------------------------------------------------------------------------------------------------------------------------------------------------------------------------------------------------------------------------------------------------------------------------------------------------------------------------------------------------------------------------------------------------------------------------------------------------------------------------------------------------------------------------------------------------------------------------------------------------------------------------------------------------------------------------------------------------------------------------------------------------------------------------------------------------------------------------------------------------------------------------------------------------------------------------------------------------------------------------------------------------------------------------------------------------------------------------------------------------------------------------------------------------------------------------------------------------------------------------------------------------------------------------------------------------------------------------------------------------------------------------------------------------------------------------------------------------------------------------------------------------------------------------------------------------------------------------------------------------------------------------------------------------------------------------------------------------------------------------------------------------------------------------------------------------------------------------------------------------------------------------------------------------------------------------------------------------------------------------------------------------------------------------------------------------------------------------------------------------------------------------------------------------------------------------------------------------------------------------------------------------------------------------------------------------------------------------------------------------------------------------------------------------------------------------------------------------------------------------------------------------------------------------------------------------------------------------------------------------------------------------------------------------------------------------------------------------------------------------------------------------------------------------------------------------------------------------------------------------------------------------------------------------------------------------------------------------------------------------------------------------------------------------------------------------------------------------------------------------------------------------------------------------------------------------------------------------------------------------------------------------------------------------------------------------------------------------------------------------------------------------------------------------------------------------------------------------------------------------------------------------------------------------------------------------------------------------------------------------------------------------------------------------------------------------------------------------------------------------------------------------------------------------------------------------------------------------------------------------------------------------------------------------------------------------------------------------------------------------------------------------------------------------------------------------------------------------------------------------------------------------------------------------------------------------------------------------------------------------------------------------------------------------------------------------------------------------------------------------------------------------------------------------------------------------------------------------------------------------------------------------------------------------------------------------------------------------------------------------------------------------------------------------------------------------------------------------------------------------------------------------------------------------------------------------------------------------------------------------------------------------------------------------------------------------------------------------------------------------------------------------------------------------------------------------------------------------------------------------------------------------------------------------------------------------------------------------------------------------------------------------------------------------------------------------------------------------------------------------------------------------------------------------------------------------------------------------------------------------------------------------------------------------------------------------------------------------------------------------------------------------------------------------------------------------------------------------------------------------------------------------------------------------------------------------------------------------------------------------------------------------------------------------------------------------------------------------------------------------------------------------------------------------------------------------------------------------------------------------------------------------------------------------------------------------------------------------------------------------------------------------------------------------------------------------------------------------------------------------------------------------------------------------------------------------------------------------------------------------------------------------------------------------------------------------------------------------------------------------------------------------------------------------------------------------------------------------------------------------------------------------------------------------------------------------------------------------------------------------------------------------------------------------------------------------------------------------------------------------------------------------------------------------------------------------------------------------------------------------------------------------------------------------------------------------------------------------------------------------------------------------------------------------------------------------------------------------------------------------------------------------------------------------------------------------------------------------------------------------------------------------------------------------------------------------------------------------------------------------------------------------------------------------------------------------------------------------------------------------------------------------------------------------------------------------------------------------------------------------------------------------------------------------------------------------------------------------------------------------------------------------------------------------------------------------------------------------------------------------------------------------------------------------------------------------------------------------------------------------------------------------------------------------------------------------------------------------------------------------------------------------------------------------------------------------------------------------------------------------------------------------------------------------------------------------------------------------------------------------------------------------------------------------------------------------------------------------------------------------------------------------------------------------------------------------------------------------------------------------------------------------------------------------------------------------------------------------------------------------------------------------------------------------------------------------------------------------------------------------------------------------------------------------------------------------------------------------------------------------------------------------------------------------------------------------------------------------------------------------------------------------------------------------------------------------------------------------------------------------------------------------------------------------------------------------------------------------------------------------------------------------------------------------------------------------------------------------------------------------------------------------------------------------------------------------------------------------------------------------------------------------------------------------------------------------------------------------------------------------------------------------------------------------------------------------------------------------------------------------------------------------------------------------------------------------------------------------------------------------------------------------------------------------------------------------------------------------------------------------------------------------------------------------------------------------------------------------------------------------------------------------------------------------------------------------------------------------------------------------------------------------------------------------------------------------------------------------------------------------------------------------------------------------------------------------------------------------------------------------------------------------------------------------------------------------------------------------------------------------------------------------------------------------------------------------------------------------------------------------------------------------------------------------------------------------------------------------------------------------------------------------------------------------------------------------------------------------------------------------------------------------------------------------------------------------------------------------------------------------------------------------------------------------------------------------------------------------------------------------------------------------------------------------------------------------------------------------------------------------------------------------------------------------------------------------------------------------------------------------------------------------------------------------------------------------------------------------------------------------------------------------------------------------------------------------------------------------------------------------------------------------------------------------------------------------------------------------------------------------------------------------------------------------------------------------------------------------------------------------------------------------------------------------------------------------------------------------------------------------------------------------------------------------------------------------------------------------------------------------------------------------------------------------------------------------------------------------------------------------------------------------------------------------------------------------------------------------------------------------------------------------------------------------------------------------------------------------------------------------------------------------------------------------------------------------------------------------------------------------------------------------------------------------------------------------------------------------------------------------------------------------------------------------------------------------------------------------------------------------------------------------------------------------------------------------------------------------------------------------------------------------------------------------------------------------------------------------------------------------------------------------------------------------------------------------------------------------------------------------------------------------------------------------------------------------------------------------------------------------------------------------------------------------------------------------------------------------------------------------------------------------------------------------------------------------------------------------------------------------------------------------------------------------------------------------------------------------------------------------------------------------------------------------------------------------------------------------------------------------------------------------------------------------------------------------------------------------------------------------------------------------------------------------------------------------------------------------------------------------------------------------------------------------------------------------------------------------------------------------------------------------------------------------------------------------------------------------------------------------------------------------------------------------------------------------------------------------------------------------------------------------------------------------------------------------------------------------------------------------------------------------------------------------------------------------------------------------------------------------------------------------------------------------------------------------------------------------------------------------------------------------------------------------------------------------------------------------------------------------------------------------------------------------------------------------------------------------------------------------------------------------------------------------------------------------------------------------------------------------------------------------------------------------------------------------------------------------------------------------------------------------------------------------------------------------------------------------------------------------------------------------------------------------------------------------------------------------------------------------------------------------------------------------------------------------------------------------------------------------------------------------------------------------------------------------------------------------------------------------------------------------------------------------------------------------------------------------------------------------------------------------------------------------------------------------------------------------------------------------------------------------------------------------------------------------------------------------------------------------------------------------------------------------------------------------------------------------------------------------------------------------------------------------------------------------------------------------------------------------------------------------------------------------------------------------------------------------------------------------------------------------------------------------------------------------------------------------------------------------------------------------------------------------------------------------------------------------------------------------------------------------------------------------------------------------------------------------------------------------------------------------------------------------------------------------------------------------------------------------------------------------------------------------------------------------------------------------------------------------------------------------------------------------------------------------------------------------------------------------------------------------------------------------------------------------------------------------------------------------------------------------------------------------------------------------------------------------------------------------------------------------------------------------------------------------------------------------------------------------------------------------------------------------------------------------------------------------------------------------------------------------------------------------------------------------------------------------------------------------------------------------------------------------------------------------------------------------------------------------------------------------------------------------------------------------------------------------------------------------------------------------------------------------------------------------------------------------------------------------------------------------------------------------------------------------------------------------------------------------------------------------------------------------------------------------------------------------------------------------------------------------------------------------------------------------------------------------------------------------------------------------------------------------------------------------------------------------------------------------------------------------------------------------------------------------------------------------------------------------------------------------------------------------------------------------------------------------------------------------------------------------------------------------------------------------------------------------------------------------------------------------------------------------------------------------------------------------------------------------------------------------------------------------------------------------------------------------------------------------------------------------------------------------------------------------------------------------------------------------------------------------------------------------------------------------------------------------------------------------------------------------------------------------------------------------------------------------------------------------------------------------------------------------------------------------------------------------------------------------------------------------------------------------------------------------------------------------------------------------------------------------------------------------------------------------------------------------------------------------------------------------------------------------------------------------------------------------------------------------------------------------------------------------------------------------------------------------------------------------------------------------------------------------------------------------------------------------------------------------------------------------------------------------------------------------------------------------------------------------------------------------------------------------------------------------------------------------------------------------------------------------------------------------------------------------------------------------------------------------------------------------------------------------------------------------------------------------------------------------------------------------------------------------------------------------------------------------------------------------------------------------------------------------------------------------------------------------------------------------------------------------------------------------------------------------------------------------------------------------------------------------------------------------------------------------------------------------------------------------------------------------------------------------------------------------------------------------------------------------------------------------------------------------------------------------------------------------------------------------------------------------------------------------------------------------------------------------------------------------------------------------------------------------------------------------------------------------------------------------------------------------------------------------------------------------------------------------------------------------------------------------------------------------------------------------------------------------------------------------------------------------------------------------------------------------------------------------------------------------------------------------------------------------------------------------------------------------------------------------------------------------------------------------------------------------------------------------------------------------------------------------------------------------------------------------------------------------------------------------------------------------------------------------------------------------------------------------------------------------------------------------------------------------------------------------------------------------------------------------------------------------------------------------------------------------------------------------------------------------------------------------------------------------------------------------------------------------------------------------------------------------------------------------------------------------------------------------------------------------------------------------------------------------------------------------------------------------------------------------------------------------------------------------------------------------------------------------------------------------------------------------------------------------------------------------------------------------------------------------------------------------------------------------------------------------------------------------------------------------------------------------------------------------------------------------------------------------------------------------------------------------------------------------------------------------------------------------------------------------------------------------------------------------------------------------------------------------------------------------------------------------------------------------------------------------------------------------------------------------------------------------------------------------------------------------------------------------------------------------------------------------------------------------------------------------------------------------------------------------------------------------------------------------------------------------------------------------------------------------------------------------------------------------------------------------------------------------------------------------------------------------------------------------------------------------------------------------------------------------------------------------------------------------------------------------------------------------------------------------------------------------------------------------------------------------------------------------------------------------------------------------------------------------------------------------------------------------------------------------------------------------------------------------------------------------------------------------------------------------------------------------------------------------------------------------------------------------------------------------------------------------------------------------------------------------------------------------------------------------------------------------------------------------------------------------------------------------------------------------------------------------------------------------------------------------------------------------------------------------------------------------------------------------------------------------------------------------------------------------------------------------------------------------------------------------------------------------------------------------------------------------------------------------------------------------------------------------------------------------------------------------------------------------------------------------------------------------------------------------------------------------------------------------------------------------------------------------------------------------------------------------------------------------------------------------------------------------------------------------------------------------------------------------------------------------------------------------------------------------------------------------------------------------------------------------------------------------------------------------------------------------------------------------------------------------------------------------------------------------------------------------------------------------------------------------------------------------------------------------------------------------------------------------------------------------------------------------------------------------------------------------------------------------------------------------------------------------------------------------------------------------------------------------------------------------------------------------------------------------------------------------------------------------------------------------------------------------------------------------------------------------------------------------------------------------------------------------------------------------------------------------------------------------------------------------------------------------------------------------------------------------------------------------------------------------------------------------------------------------------------------------------------------------------------------------------------------------------------------------------------------------------------------------------------------------------------------------------------------------------------------------------------------------------------------------------------------------------------------------------------------------------------------------------------------------------------------------------------------------------------------------------------------------------------------------------------------------------------------------------------------------------------------------------------------------------------------------------------------------------------------------------------------------------------------------------------------------------------------------------------------------------------------------------------------------------------------------------------------------------------------------------------------------------------------------------------------------------------------------------------------------------------------------------------------------------------------------------------------------------------------------------------------------------------------------------------------------------------------------------------------------------------------------------------------------------------------------------------------------------------------------------------------------------------------------------------------------------------------------------------------------------------------------------------------------------------------------------------------------------------------------------------------------------------------------------------------------------------------------------------------------------------------------------------------------------------------------------------------------------------------------------------------------------------------------------------------------------------------------------------------------------------------------------------------------------------------------------------------------------------------------------------------------------------------------------------------------------------------------------------------------------------------------------------------------------------------------------------------------------------------------------------------------------------------------------------------------------------------------------------------------------------------------------------------------------------------------------------------------------------------------------------------------------------------------------------------------------------------------------------------------------------------------------------------------------------------------------------------------------------------------------------------------------------------------------------------------------------------------------------------------------------------------------------------------------------------------------------------------------------------------------------------------------------------------------------------------------------------------------------------------------------------------------------------------------------------------------------------------------------------------------------------------------------------------------------------------------------------------------------------------------------------------------------------------------------------------------------------------------------------------------------------------------------------------------------------------------------------------------------------------------------------------------------------------------------------------------------------------------------------------------------------------------------------------------------------------------------------------------------------------------------------------------------------------------------------------------------------------------------------------------------------------------------------------------------------------------------------------------------------------------------------------------------------------------------------------------------------------------------------------------------------------------------------------------------------------------------------------------------------------------------------------------------------------------------------------------------------------------------------------------------------------------------------------------------------------------------------------------------------------------------------------------------------------------------------------------------------------------------------------------------------------------------------------------------------------------------------------------------------------------------------------------------------------------------------------------------------------------------------------------------------------------------------------------------------------------------------------------------------------------------------------------------------------------------------------------------------------------------------------------------------------------------------------------------------------------------------------------------------------------------------------------------------------------------------------------------------------------------------------------------------------------------------------------------------------------------------------------------------------------------------------------------------------------------------------------------------------------------------------------------------------------------------------------------------------------------------------------------------------------------------------------------------------------------------------------------------------------------------------------------------------------------------------------------------------------------------------------------------------------------------------------------------------------------------------------------------------------------------------------------------------------------------------------------------------------------------------------------------------------------------------------------------------------------------------------------------------------------------------------------------------------------------------------------------------------------------------------------------------------------------------------------------------------------------------------------------------------------------------------------------------------------------------------------------------------------------------------------------------------------------------------------------------------------------------------------------------------------------------------------------------------------------------------------------------------------------------------------------------------------------------------------------------------------------------------------------------------------------------------------------------------------------------------------------------------------------------------------------------------------------------------------------------------------------------------------------------------------------------------------------------------------------------------------------------------------------------------------------------------------------------------------------------------------------------------------------------------------------------------------------------------------------------------------------------------------------------------------------------------------------------------------------------------------------------------------------------------------------------------------------------------------------------------------------------------------------------------------------------------------------------------------------------------------------------------------------------------------------------------------------------------------------------------------------------------------------------------------------------------------------------------------------------------------------------------------------------------------------------------------------------------------------------------------------------------------------------------------------------------------------------------------------------------------------------------------------------------------------------------------------------------------------------------------------------------------------------------------------------------------------------------------------------------------------------------------------------------------------------------------------------------------------------------------------------------------------------------------------------------------------------------------------------------------------------------------------------------------------------------------------------------------------------------------------------------------------------------------------------------------------------------------------------------------------------------------------------------------------------------------------------------------------------------------------------------------------------------------------------------------------------------------------------------------------------------------------------------------------------------------------------------------------------------------------------------------------------------------------------------------------------------------------------------------------------------------------------------------------------------------------------------------------------------------------------------------------------------------------------------------------------------------------------------------------------------------------------------------------------------------------------------------------------------------------------------------------------------------------------------------------------------------------------------------------------------------------------------------------------------------------------------------------------------------------------------------------------------------------------------------------------------------------------------------------------------------------------------------------------------------------------------------------------------------------------------------------------------------------------------------------------------------------------------------------------------------------------------------------------------------------------------------------------------------------------------------------------------------------------------------------------------------------------------------------------------------------------------------------------------------------------------------------------------------------------------------------------------------------------------------------------------------------------------------------------------------------------------------------------------------------------------------------------------------------------------------------------------------------------------------------------------------------------------------------------------------------------------------------------------------------------------------------------------------------------------------------------------------------------------------------------------------------------------------------------------------------------------------------------------------------------------------------------------------------------------------------------------------------------------------------------------------------------------------------------------------------------------------------------------------------------------------------------------------------------------------------------------------------------------------------------------------------------------------------------------------------------------------------------------------------------------------------------------------------------------------------------------------------------------------------------------------------------------------------------------------------------------------------------------------------------------------------------------------------------------------------------------------------------------------------------------------------------------------------------------------------------------------------------------------------------------------------------------------------------------------------------------------------------------------------------------------------------------------------------------------------------------------------------------------------------------------------------------------------------------------------------------------------------------------------------------------------------------------------------------------------------------------------------------------------------------------------------------------------------------------------------------------------------------------------------------------------------------------------------------------------------------------------------------------------------------------------------------------------------------------------------------------------------------------------------------------------------------------------------------------------------------------------------------------------------------------------------------------------------------------------------------------------------------------------------------------------------------------------------------------------------------------------------------------------------------------------------------------------------------------------------------------------------------------------------------------------------------------------------------------------------------------------------------------------------------------------------------------------------------------------------------------------------------------------------------------------------------------------------------------------------------------------------------------------------------------------------------------------------------------------------------------------------------------------------------------------------------------------------------------------------------------------------------------------------------------------------------------------------------------------------------------------------------------------------------------------------------------------------------------------------------------------------------------------------------------------------------------------------------------------------------------------------------------------------------------------------------------------------------------------------------------------------------------------------------------------------------------------------------------------------------------------------------------------------------------------------------------------------------------------------------------------------------------------------------------------------------------------------------------------------------------------------------------------------------------------------------------------------------------------------------------------------------------------------------------------------------------------------------------------------------------------------------------------------------------------------------------------------------------------------------------------------------------------------------------------------------------------------------------------------------------------------------------------------------------------------------------------------------------------------------------------------------------------------------------------------------------------------------------------------------------------------------------------------------------------------------------------------------------------------------------------------------------------------------------------------------------------------------------------------------------------------------------------------------------------------------------------------------------------------------------------------------------------------------------------------------------------------------------------------------------------------------------------------------------------------------------------------------------------------------------------------------------------------------------------------------------------------------------------------------------------------------------------------------------------------------------------------------------------------------------------------------------------------------------------------------------------------------------------------------------------------------------------------------------------------------------------------------------------------------------------------------------------------------------------------------------------------------------------------------------------------------------------------------------------------------------------------------------------------------------------------------------------------------------------------------------------------------------------------------------------------------------------------------------------------------------------------------------------------------------------------------------------------------------------------------------------------------------------------------------------------------------------------------------------------------------------------------------------------------------------------------------------------------------------------------------------------------------------------------------------------------------------------------------------------------------------------------------------------------------------------------------------------------------------------------------------------------------------------------------------------------------------------------------------------------------------------------------------------------------------------------------------------------------------------------------------------------------------------------------------------------------------------------------------------------------------------------------------------------------------------------------------------------------------------------------------------------------------------------------------------------------------------------------------------------------------------------------------------------------------------------------------------------------------------------------------------------------------------------------------------------------------------------------------------------------------------------------------------------------------------------------------------------------------------------------------------------------------------------------------------------------------------------------------------------------------------------------------------------------------------------------------------------------------------------------------------------------------------------------------------------------------------------------------------------------------------------------------------------------------------------------------------------------------------------------------------------------------------------------------------------------------------------------------------------------------------------------------------------------------------------------------------------------------------------------------------------------------------------------------------------------------------------------------------------------------------------------------------------------------------------------------------------------------------------------------------------------------------------------------------------------------------------------------------------------------------------------------------------------------------------------------------------------------------------------------------------------------------------------------------------------------------------------------------------------------------------------------------------------------------------------------------------------------------------------------------------------------------------------------------------------------------------------------------------------------------------------------------------------------------------------------------------------------------------------------------------------------------------------------------------------------------------------------------------------------------------------------------------------------------------------------------------------------------------------------------------------------------------------------------------------------------------------------------------------------------------------------------------------------------------------------------------------------------------------------------------------------------------------------------------------------------------------------------------------------------------------------------------------------------------------------------------------------------------------------------------------------------------------------------------------------------------------------------------------------------------------------------------------------------------------------------------------------------------------------------------------------------------------------------------------------------------------------------------------------------------------------------------------------------------------------------------------------------------------------------------------------------------------------------------------------------------------------------------------------------------------------------------------------------------------------------------------------------------------------------------------------------------------------------------------------------------------------------------------------------------------------------------------------------------------------------------------------------------------------------------------------------------------------------------------------------------------------------------------------------------------------------------------------------------------------------------------------------------------------------------------------------------------------------------------------------------------------------------------------------------------------------------------------------------------------------------------------------------------------------------------------------------------------------------------------------------------------------------------------------------------------------------------------------------------------------------------------------------------------------------------------------------------------------------------------------------------------------------------------------------------------------------------------------------------------------------------------------------------------------------------------------------------------------------------------------------------------------------------------------------------------------------------------------------------------------------------------------------------------------------------------------------------------------------------------------------------------------------------------------------------------------------------------------------------------------------------------------------------------------------------------------------------------------------------------------------------------------------------------------------------------------------------------------------------------------------------------------------------------------------------------------------------------------------------------------------------------------------------------------------------------------------------------------------------------------------------------------------------------------------------------------------------------------------------------------------------------------------------------------------------------------------------------------------------------------------------------------------------------------------------------------------------------------------------------------------------------------------------------------------------------------------------------------------------------------------------------------------------------------------------------------------------------------------------------------------------------------------------------------------------------------------------------------------------------------------------------------------------------------------------------------------------------------------------------------------------------------------------------------------------------------------------------------------------------------------------------------------------------------------------------------------------------------------------------------------------------------------------------------------------------------------------------------------------------------------------------------------------------------------------------------------------------------------------------------------------------------------------------------------------------------------------------------------------------------------------------------------------------------------------------------------------------------------------------------------------------------------------------------------------------------------------------------------------------------------------------------------------------------------------------------------------------------------------------------------------------------------------------------------------------------------------------------------------------------------------------------------------------------------------------------------------------------------------------------------------------------------------------------------------------------------------------------------------------------------------------------------------------------------------------------------------------------------------------------------------------------------------------------------------------------------------------------------------------------------------------------------------------------------------------------------------------------------------------------------------------------------------------------------------------------------------------------------------------------------------------------------------------------------------------------------------------------------------------------------------------------------------------------------------------------------------------------------------------------------------------------------------------------------------------------------------------------------------------------------------------------------------------------------------------------------------------------------------------------------------------------------------------------------------------------------------------------------------------------------------------------------------------------------------------------------------------------------------------------------------------------------------------------------------------------------------------------------------------------------------------------------------------------------------------------------------------------------------------------------------------------------------------------------------------------------------------------------------------------------------------------------------------------------------------------------------------------------------------------------------------------------------------------------------------------------------------------------------------------------------------------------------------------------------------------------------------------------------------------------------------------------------------------------------------------------------------------------------------------------------------------------------------------------------------------------------------------------------------------------------------------------------------------------------------------------------------------------------------------------------------------------------------------------------------------------------------------------------------------------------------------------------------------------------------------------------------------------------------------------------------------------------------------------------------------------------------------------------------------------------------------------------------------------------------------------------------------------------------------------------------------------------------------------------------------------------------------------------------------------------------------------------------------------------------------------------------------------------------------------------------------------------------------------------------------------------------------------------------------------------------------------------------------------------------------------------------------------------------------------------------------------------------------------------------------------------------------------------------------------------------------------------------------------------------------------------------------------------------------------------------------------------------------------------------------------------------------------------------------------------------------------------------------------------------------------------------------------------------------------------------------------------------------------------------------------------------------------------------------------------------------------------------------------------------------------------------------------------------------------------------------------------------------------------------------------------------------------------------------------------------------------------------------------------------------------------------------------------------------------------------------------------------------------------------------------------------------------------------------------------------------------------------------------------------------------------------------------------------------------------------------------------------------------------------------------------------------------------------------------------------------------------------------------------------------------------------------------------------------------------------------------------------------------------------------------------------------------------------------------------------------------------------------------------------------------------------------------------------------------------------------------------------------------------------------------------------------------------------------------------------------------------------------------------------------------------------------------------------------------------------------------------------------------------------------------------------------------------------------------------------------------------------------------------------------------------------------------------------------------------------------------------------------------------------------------------------------------------------------------------------------------------------------------------------------------------------------------------------------------------------------------------------------------------------------------------------------------------------------------------------------------------------------------------------------------------------------------------------------------------------------------------------------------------------------------------------------------------------------------------------------------------------------------------------------------------------------------------------------------------------------------------------------------------------------------------------------------------------------------------------------------------------------------------------------------------------------------------------------------------------------------------------------------------------------------------------------------------------------------------------------------------------------------------------------------------------------------------------------------------------------------------------------------------------------------------------------------------------------------------------------------------------------------------------------------------------------------------------------------------------------------------------------------------------------------------------------------------------------------------------------------------------------------------------------------------------------------------------------------------------------------------------------------------------------------------------------------------------------------------------------------------------------------------------------------------------------------------------------------------------------------------------------------------------------------------------------------------------------------------------------------------------------------------------------------------------------------------------------------------------------------------------------------------------------------------------------------------------------------------------------------------------------------------------------------------------------------------------------------------------------------------------------------------------------------------------------------------------------------------------------------------------------------------------------------------------------------------------------------------------------------------------------------------------------------------------------------------------------------------------------------------------------------------------------------------------------------------------------------------------------------------------------------------------------------------------------------------------------------------------------------------------------------------------------------------------------------------------------------------------------------------------------------------------------------------------------------------------------------------------------------------------------------------------------------------------------------------------------------------------------------------------------------------------------------------------------------------------------------------------------------------------------------------------------------------------------------------------------------------------------------------------------------------------------------------------------------------------------------------------------------------------------------------------------------------------------------------------------------------------------------------------------------------------------------------------------------------------------------------------------------------------------------------------------------------------------------------------------------------------------------------------------------------------------------------------------------------------------------------------------------------------------------------------------------------------------------------------------------------------------------------------------------------------------------------------------------------------------------------------------------------------------------------------------------------------------------------------------------------------------------------------------------------------------------------------------------------------------------------------------------------------------------------------------------------------------------------------------------------------------------------------------------------------------------------------------------------------------------------------------------------------------------------------------------------------------------------------------------------------------------------------------------------------------------------------------------------------------------------------------------------------------------------------------------------------------------------------------------------------------------------------------------------------------------------------------------------------------------------------------------------------------------------------------------------------------------------------------------------------------------------------------------------------------------------------------------------------------------------------------------------------------------------------------------------------------------------------------------------------------------------------------------------------------------------------------------------------------------------------------------------------------------------------------------------------------------------------------------------------------------------------------------------------------------------------------------------------------------------------------------------------------------------------------------------------------------------------------------------------------------------------------------------------------------------------------------------------------------------------------------------------------------------------------------------------------------------------------------------------------------------------------------------------------------------------------------------------------------------------------------------------------------------------------------------------------------------------------------------------------------------------------------------------------------------------------------------------------------------------------------------------------------------------------------------------------------------------------------------------------------------------------------------------------------------------------------------------------------------------------------------------------------------------------------------------------------------------------------------------------------------------------------------------------------------------------------------------------------------------------------------------------------------------------------------------------------------------------------------------------------------------------------------------------------------------------------------------------------------------------------------------------------------------------------------------------------------------------------------------------------------------------------------------------------------------------------------------------------------------------------------------------------------------------------------------------------------------------------------------------------------------------------------------------------------------------------------------------------------------------------------------------------------------------------------------------------------------------------------------------------------------------------------------------------------------------------------------------------------------------------------------------------------------------------------------------------------------------------------------------------------------------------------------------------------------------------------------------------------------------------------------------------------------------------------------------------------------------------------------------------------------------------------------------------------------------------------------------------------------------------------------------------------------------------------------------------------------------------------------------------------------------------------------------------------------------------------------------------------------------------------------------------------------------------------------------------------------------------------------------------------------------------------------------------------------------------------------------------------------------------------------------------------------------------------------------------------------------------------------------------------------------------------------------------------------------------------------------------------------------------------------------------------------------------------------------------------------------------------------------------------------------------------------------------------------------------------------------------------------------------------------------------------------------------------------------------------------------------------------------------------------------------------------------------------------------------------------------------------------------------------------------------------------------------------------------------------------------------------------------------------------------------------------------------------------------------------------------------------------------------------------------------------------------------------------------------------------------------------------------------------------------------------------------------------------------------------------------------------------------------------------------------------------------------------------------------------------------------------------------------------------------------------------------------------------------------------------------------------------------------------------------------------------------------------------------------------------------------------------------------------------------------------------------------------------------------------------------------------------------------------------------------------------------------------------------------------------------------------------------------------------------------------------------------------------------------------------------------------------------------------------------------------------------------------------------------------------------------------------------------------------------------------------------------------------------------------------------------------------------------------------------------------------------------------------------------------------------------------------------------------------------------------------------------------------------------------------------------------------------------------------------------------------------------------------------------------------------------------------------------------------------------------------------------------------------------------------------------------------------------------------------------------------------------------------------------------------------------------------------------------------------------------------------------------------------------------------------------------------------------------------------------------------------------------------------------------------------------------------------------------------------------------------------------------------------------------------------------------------------------------------------------------------------------------------------------------------------------------------------------------------------------------------------------------------------------------------------------------------------------------------------------------------------------------------------------------------------------------------------------------------------------------------------------------------------------------------------------------------------------------------------------------------------------------------------------------------------------------------------------------------------------------------------------------------------------------------------------------------------------------------------------------------------------------------------------------------------------------------------------------------------------------------------------------------------------------------------------------------------------------------------------------------------------------------------------------------------------------------------------------------------------------------------------------------------------------------------------------------------------------------------------------------------------------------------------------------------------------------------------------------------------------------------------------------------------------------------------------------------------------------------------------------------------------------------------------------------------------------------------------------------------------------------------------------------------------------------------------------------------------------------------------------------------------------------------------------------------------------------------------------------------------------------------------------------------------------------------------------------------------------------------------------------------------------------------------------------------------------------------------------------------------------------------------------------------------------------------------------------------------------------------------------------------------------------------------------------------------------------------------------------------------------------------------------------------------------------------------------------------------------------------------------------------------------------------------------------------------------------------------------------------------------------------------------------------------------------------------------------------------------------------------------------------------------------------------------------------------------------------------------------------------------------------------------------------------------------------------------------------------------------------------------------------------------------------------------------------------------------------------------------------------------------------------------------------------------------------------------------------------------------------------------------------------------------------------------------------------------------------------------------------------------------------------------------------------------------------------------------------------------------------------------------------------------------------------------------------------------------------------------------------------------------------------------------------------------------------------------------------------------------------------------------------------------------------------------------------------------------------------------------------------------------------------------------------------------------------------------------------------------------------------------------------------------------------------------------------------------------------------------------------------------------------------------------------------------------------------------------------------------------------------------------------------------------------------------------------------------------------------------------------------------------------------------------------------------------------------------------------------------------------------------------------------------------------------------------------------------------------------------------------------------------------------------------------------------------------------------------------------------------------------------------------------------------------------------------------------------------------------------------------------------------------------------------------------------------------------------------------------------------------------------------------------------------------------------------------------------------------------------------------------------------------------------------------------------------------------------------------------------------------------------------------------------------------------------------------------------------------------------------------------------------------------------------------------------------------------------------------------------------------------------------------------------------------------------------------------------------------------------------------------------------------------------------------------------------------------------------------------------------------------------------------------------------------------------------------------------------------------------------------------------------------------------------------------------------------------------------------------------------------------------------------------------------------------------------------------------------------------------------------------------------------------------------------------------------------------------------------------------------------------------------------------------------------------------------------------------------------------------------------------------------------------------------------------------------------------------------------------------------------------------------------------------------------------------------------------------------------------------------------------------------------------------------------------------------------------------------------------------------------------------------------------------------------------------------------------------------------------------------------------------------------------------------------------------------------------------------------------------------------------------------------------------------------------------------------------------------------------------------------------------------------------------------------------------------------------------------------------------------------------------------------------------------------------------------------------------------------------------------------------------------------------------------------------------------------------------------------------------------------------------------------------------------------------------------------------------------------------------------------------------------------------------------------------------------------------------------------------------------------------------------------------------------------------------------------------------------------------------------------------------------------------------------------------------------------------------------------------------------------------------------------------------------------------------------------------------------------------------------------------------------------------------------------------------------------------------------------------------------------------------------------------------------------------------------------------------------------------------------------------------------------------------------------------------------------------------------------------------------------------------------------------------------------------------------------------------------------------------------------------------------------------------------------------------------------------------------------------------------------------------------------------------------------------------------------------------------------------------------------------------------------------------------------------------------------------------------------------------------------------------------------------------------------------------------------------------------------------------------------------------------------------------------------------------------------------------------------------------------------------------------------------------------------------------------------------------------------------------------------------------------------------------------------------------------------------------------------------------------------------------------------------------------------------------------------------------------------------------------------------------------------------------------------------------------------------------------------------------------------------------------------------------------------------------------------------------------------------------------------------------------------------------------------------------------------------------------------------------------------------------------------------------------------------------------------------------------------------------------------------------------------------------------------------------------------------------------------------------------------------------------------------------------------------------------------------------------------------------------------------------------------------------------------------------------------------------------------------------------------------------------------------------------------------------------------------------------------------------------------------------------------------------------------------------------------------------------------------------------------------------------------------------------------------------------------------------------------------------------------------------------------------------------------------------------------------------------------------------------------------------------------------------------------------------------------------------------------------------------------------------------------------------------------------------------------------------------------------------------------------------------------------------------------------------------------------------------------------------------------------------------------------------------------------------------------------------------------------------------------------------------------------------------------------------------------------------------------------------------------------------------------------------------------------------------------------------------------------------------------------------------------------------------------------------------------------------------------------------------------------------------------------------------------------------------------------------------------------------------------------------------------------------------------------------------------------------------------------------------------------------------------------------------------------------------------------------------------------------------------------------------------------------------------------------------------------------------------------------------------------------------------------------------------------------------------------------------------------------------------------------------------------------------------------------------------------------------------------------------------------------------------------------------------------------------------------------------------------------------------------------------------------------------------------------------------------------------------------------------------------------------------------------------------------------------------------------------------------------------------------------------------------------------------------------------------------------------------------------------------------------------------------------------------------------------------------------------------------------------------------------------------------------------------------------------------------------------------------------------------------------------------------------------------------------------------------------------------------------------------------------------------------------------------------------------------------------------------------------------------------------------------------------------------------------------------------------------------------------------------------------------------------------------------------------------------------------------------------------------------------------------------------------------------------------------------------------------------------------------------------------------------------------------------------------------------------------------------------------------------------------------------------------------------------------------------------------------------------------------------------------------------------------------------------------------------------------------------------------------------------------------------------------------------------------------------------------------------------------------------------------------------------------------------------------------------------------------------------------------------------------------------------------------------------------------------------------------------------------------------------------------------------------------------------------------------------------------------------------------------------------------------------------------------------------------------------------------------------------------------------------------------------------------------------------------------------------------------------------------------------------------------------------------------------------------------------------------------------------------------------------------------------------------------------------------------------------------------------------------------------------------------------------------------------------------------------------------------------------------------------------------------------------------------------------------------------------------------------------------------------------------------------------------------------------------------------------------------------------------------------------------------------------------------------------------------------------------------------------------------------------------------------------------------------------------------------------------------------------------------------------------------------------------------------------------------------------------------------------------------------------------------------------------------------------------------------------------------------------------------------------------------------------------------------------------------------------------------------------------------------------------------------------------------------------------------------------------------------------------------------------------------------------------------------------------------------------------------------------------------------------------------------------------------------------------------------------------------------------------------------------------------------------------------------------------------------------------------------------------------------------------------------------------------------------------------------------------------------------------------------------------------------------------------------------------------------------------------------------------------------------------------------------------------------------------------------------------------------------------------------------------------------------------------------------------------------------------------------------------------------------------------------------------------------------------------------------------------------------------------------------------------------------------------------------------------------------------------------------------------------------------------------------------------------------------------------------------------------------------------------------------------------------------------------------------------------------------------------------------------------------------------------------------------------------------------------------------------------------------------------------------------------------------------------------------------------------------------------------------------------------------------------------------------------------------------------------------------------------------------------------------------------------------------------------------------------------------------------------------------------------------------------------------------------------------------------------------------------------------------------------------------------------------------------------------------------------------------------------------------------------------------------------------------------------------------------------------------------------------------------------------------------------------------------------------------------------------------------------------------------------------------------------------------------------------------------------------------------------------------------------------------------------------------------------------------------------------------------------------------------------------------------------------------------------------------------------------------------------------------------------------------------------------------------------------------------------------------------------------------------------------------------------------------------------------------------------------------------------------------------------------------------------------------------------------------------------------------------------------------------------------------------------------------------------------------------------------------------------------------------------------------------------------------------------------------------------------------------------------------------------------------------------------------------------------------------------------------------------------------------------------------------------------------------------------------------------------------------------------------------------------------------------------------------------------------------------------------------------------------------------------------------------------------------------------------------------------------------------------------------------------------------------------------------------------------------------------------------------------------------------------------------------------------------------------------------------------------------------------------------------------------------------------------------------------------------------------------------------------------------------------------------------------------------------------------------------------------------------------------------------------------------------------------------------------------------------------------------------------------------------------------------------------------------------------------------------------------------------------------------------------------------------------------------------------------------------------------------------------------------------------------------------------------------------------------------------------------------------------------------------------------------------------------------------------------------------------------------------------------------------------------------------------------------------------------------------------------------------------------------------------------------------------------------------------------------------------------------------------------------------------------------------------------------------------------------------------------------------------------------------------------------------------------------------------------------------------------------------------------------------------------------------------------------------------------------------------------------------------------------------------------------------------------------------------------------------------------------------------------------------------------------------------------------------------------------------------------------------------------------------------------------------------------------------------------------------------------------------------------------------------------------------------------------------------------------------------------------------------------------------------------------------------------------------------------------------------------------------------------------------------------------------------------------------------------------------------------------------------------------------------------------------------------------------------------------------------------------------------------------------------------------------------------------------------------------------------------------------------------------------------------------------------------------------------------------------------------------------------------------------------------------------------------------------------------------------------------------------------------------------------------------------------------------------------------------------------------------------------------------------------------------------------------------------------------------------------------------------------------------------------------------------------------------------------------------------------------------------------------------------------------------------------------------------------------------------------------------------------------------------------------------------------------------------------------------------------------------------------------------------------------------------------------------------------------------------------------------------------------------------------------------------------------------------------------------------------------------------------------------------------------------------------------------------------------------------------------------------------------------------------------------------------------------------------------------------------------------------------------------------------------------------------------------------------------------------------------------------------------------------------------------------------------------------------------------------------------------------------------------------------------------------------------------------------------------------------------------------------------------------------------------------------------------------------------------------------------------------------------------------------------------------------------------------------------------------------------------------------------------------------------------------------------------------------------------------------------------------------------------------------------------------------------------------------------------------------------------------------------------------------------------------------------------------------------------------------------------------------------------------------------------------------------------------------------------------------------------------------------------------------------------------------------------------------------------------------------------------------------------------------------------------------------------------------------------------------------------------------------------------------------------------------------------------------------------------------------------------------------------------------------------------------------------------------------------------------------------------------------------------------------------------------------------------------------------------------------------------------------------------------------------------------------------------------------------------------------------------------------------------------------------------------------------------------------------------------------------------------------------------------------------------------------------------------------------------------------------------------------------------------------------------------------------------------------------------------------------------------------------------------------------------------------------------------------------------------------------------------------------------------------------------------------------------------------------------------------------------------------------------------------------------------------------------------------------------------------------------------------------------------------------------------------------------------------------------------------------------------------------------------------------------------------------------------------------------------------------------------------------------------------------------------------------------------------------------------------------------------------------------------------------------------------------------------------------------------------------------------------------------------------------------------------------------------------------------------------------------------------------------------------------------------------------------------------------------------------------------------------------------------------------------------------------------------------------------------------------------------------------------------------------------------------------------------------------------------------------------------------------------------------------------------------------------------------------------------------------------------------------------------------------------------------------------------------------------------------------------------------------------------------------------------------------------------------------------------------------------------------------------------------------------------------------------------------------------------------------------------------------------------------------------------------------------------------------------------------------------------------------------------------------------------------------------------------------------------------------------------------------------------------------------------------------------------------------------------------------------------------------------------------------------------------------------------------------------------------------------------------------------------------------------------------------------------------------------------------------------------------------------------------------------------------------------------------------------------------------------------------------------------------------------------------------------------------------------------------------------------------------------------------------------------------------------------------------------------------------------------------------------------------------------------------------------------------------------------------------------------------------------------------------------------------------------------------------------------------------------------------------------------------------------------------------------------------------------------------------------------------------------------------------------------------------------------------------------------------------------------------------------------------------------------------------------------------------------------------------------------------------------------------------------------------------------------------------------------------------------------------------------------------------------------------------------------------------------------------------------------------------------------------------------------------------------------------------------------------------------------------------------------------------------------------------------------------------------------------------------------------------------------------------------------------------------------------------------------------------------------------------------------------------------------------------------------------------------------------------------------------------------------------------------------------------------------------------------------------------------------------------------------------------------------------------------------------------------------------------------------------------------------------------------------------------------------------------------------------------------------------------------------------------------------------------------------------------------------------------------------------------------------------------------------------------------------------------------------------------------------------------------------------------------------------------------------------------------------------------------------------------------------------------------------------------------------------------------------------------------------------------------------------------------------------------------------------------------------------------------------------------------------------------------------------------------------------------------------------------------------------------------------------------------------------------------------------------------------------------------------------------------------------------------------------------------------------------------------------------------------------------------------------------------------------------------------------------------------------------------------------------------------------------------------------------------------------------------------------------------------------------------------------------------------------------------------------------------------------------------------------------------------------------------------------------------------------------------------------------------------------------------------------------------------------------------------------------------------------------------------------------------------------------------------------------------------------------------------------------------------------------------------------------------------------------------------------------------------------------------------------------------------------------------------------------------------------------------------------------------------------------------------------------------------------------------------------------------------------------------------------------------------------------------------------------------------------------------------------------------------------------------------------------------------------------------------------------------------------------------------------------------------------------------------------------------------------------------------------------------------------------------------------------------------------------------------------------------------------------------------------------------------------------------------------------------------------------------------------------------------------------------------------------------------------------------------------------------------------------------------------------------------------------------------------------------------------------------------------------------------------------------------------------------------------------------------------------------------------------------------------------------------------------------------------------------------------------------------------------------------------------------------------------------------------------------------------------------------------------------------------------------------------------------------------------------------------------------------------------------------------------------------------------------------------------------------------------------------------------------------------------------------------------------------------------------------------------------------------------------------------------------------------------------------------------------------------------------------------------------------------------------------------------------------------------------------------------------------------------------------------------------------------------------------------------------------------------------------------------------------------------------------------------------------------------------------------------------------------------------------------------------------------------------------------------------------------------------------------------------------------------------------------------------------------------------------------------------------------------------------------------------------------------------------------------------------------------------------------------------------------------------------------------------------------------------------------------------------------------------------------------------------------------------------------------------------------------------------------------------------------------------------------------------------------------------------------------------------------------------------------------------------------------------------------------------------------------------------------------------------------------------------------------------------------------------------------------------------------------------------------------------------------------------------------------------------------------------------------------------------------------------------------------------------------------------------------------------------------------------------------------------------------------------------------------------------------------------------------------------------------------------------------------------------------------------------------------------------------------------------------------------------------------------------------------------------------------------------------------------------------------------------------------------------------------------------------------------------------------------------------------------------------------------------------------------------------------------------------------------------------------------------------------------------------------------------------------------------------------------------------------------------------------------------------------------------------------------------------------------------------------------------------------------------------------------------------------------------------------------------------------------------------------------------------------------------------------------------------------------------------------------------------------------------------------------------------------------------------------------------------------------------------------------------------------------------------------------------------------------------------------------------------------------------------------------------------------------------------------------------------------------------------------------------------------------------------------------------------------------------------------------------------------------------------------------------------------------------------------------------------------------------------------------------------------------------------------------------------------------------------------------------------------------------------------------------------------------------------------------------------------------------------------------------------------------------------------------------------------------------------------------------------------------------------------------------------------------------------------------------------------------------------------------------------------------------------------------------------------------------------------------------------------------------------------------------------------------------------------------------------------------------------------------------------------------------------------------------------------------------------------------------------------------------------------------------------------------------------------------------------------------------------------------------------------------------------------------------------------------------------------------------------------------------------------------------------------------------------------------------------------------------------------------------------------------------------------------------------------------------------------------------------------------------------------------------------------------------------------------------------------------------------------------------------------------------------------------------------------------------------------------------------------------------------------------------------------------------------------------------------------------------------------------------------------------------------------------------------------------------------------------------------------------------------------------------------------------------------------------------------------------------------------------------------------------------------------------------------------------------------------------------------------------------------------------------------------------------------------------------------------------------------------------------------------------------------------------------------------------------------------------------------------------------------------------------------------------------------------------------------------------------------------------------------------------------------------------------------------------------------------------------------------------------------------------------------------------------------------------------------------------------------------------------------------------------------------------------------------------------------------------------------------------------------------------------------------------------------------------------------------------------------------------------------------------------------------------------------------------------------------------------------------------------------------------------------------------------------------------------------------------------------------------------------------------------------------------------------------------------------------------------------------------------------------------------------------------------------------------------------------------------------------------------------------------------------------------------------------------------------------------------------------------------------------------------------------------------------------------------------------------------------------------------------------------------------------------------------------------------------------------------------------------------------------------------------------------------------------------------------------------------------------------------------------------------------------------------------------------------------------------------------------------------------------------------------------------------------------------------------------------------------------------------------------------------------------------------------------------------------------------------------------------------------------------------------------------------------------------------------------------------------------------------------------------------------------------------------------------------------------------------------------------------------------------------------------------------------------------------------------------------------------------------------------------------------------------------------------------------------------------------------------------------------------------------------------------------------------------------------------------------------------------------------------------------------------------------------------------------------------------------------------------------------------------------------------------------------------------------------------------------------------------------------------------------------------------------------------------------------------------------------------------------------------------------------------------------------------------------------------------------------------------------------------------------------------------------------------------------------------------------------------------------------------------------------------------------------------------------------------------------------------------------------------------------------------------------------------------------------------------------------------------------------------------------------------------------------------------------------------------------------------------------------------------------------------------------------------------------------------------------------------------------------------------------------------------------------------------------------------------------------------------------------------------------------------------------------------------------------------------------------------------------------------------------------------------------------------------------------------------------------------------------------------------------------------------------------------------------------------------------------------------------------------------------------------------------------------------------------------------------------------------------------------------------------------------------------------------------------------------------------------------------------------------------------------------------------------------------------------------------------------------------------------------------------------------------------------------------------------------------------------------------------------------------------------------------------------------------------------------------------------------------------------------------------------------------------------------------------------------------------------------------------------------------------------------------------------------------------------------------------------------------------------------------------------------------------------------------------------------------------------------------------------------------------------------------------------------------------------------------------------------------------------------------------------------------------------------------------------------------------------------------------------------------------------------------------------------------------------------------------------------------------------------------------------------------------------------------------------------------------------------------------------------------------------------------------------------------------------------------------------------------------------------------------------------------------------------------------------------------------------------------------------------------------------------------------------------------------------------------------------------------------------------------------------------------------------------------------------------------------------------------------------------------------------------------------------------------------------------------------------------------------------------------------------------------------------------------------------------------------------------------------------------------------------------------------------------------------------------------------------------------------------------------------------------------------------------------------------------------------------------------------------------------------------------------------------------------------------------------------------------------------------------------------------------------------------------------------------------------------------------------------------------------------------------------------------------------------------------------------------------------------------------------------------------------------------------------------------------------------------------------------------------------------------------------------------------------------------------------------------------------------------------------------------------------------------------------------------------------------------------------------------------------------------------------------------------------------------------------------------------------------------------------------------------------------------------------------------------------------------------------------------------------------------------------------------------------------------------------------------------------------------------------------------------------------------------------------------------------------------------------------------------------------------------------------------------------------------------------------------------------------------------------------------------------------------------------------------------------------------------------------------------------------------------------------------------------------------------------------------------------------------------------------------------------------------------------------------------------------------------------------------------------------------------------------------------------------------------------------------------------------------------------------------------------------------------------------------------------------------------------------------------------------------------------------------------------------------------------------------------------------------------------------------------------------------------------------------------------------------------------------------------------------------------------------------------------------------------------------------------------------------------------------------------------------------------------------------------------------------------------------------------------------------------------------------------------------------------------------------------------------------------------------------------------------------------------------------------------------------------------------------------------------------------------------------------------------------------------------------------------------------------------------------------------------------------------------------------------------------------------------------------------------------------------------------------------------------------------------------------------------------------------------------------------------------------------------------------------------------------------------------------------------------------------------------------------------------------------------------------------------------------------------------------------------------------------------------------------------------------------------------------------------------------------------------------------------------------------------------------------------------------------------------------------------------------------------------------------------------------------------------------------------------------------------------------------------------------------------------------------------------------------------------------------------------------------------------------------------------------------------------------------------------------------------------------------------------------------------------------------------------------------------------------------------------------------------------------------------------------------------------------------------------------------------------------------------------------------------------------------------------------------------------------------------------------------------------------------------------------------------------------------------------------------------------------------------------------------------------------------------------------------------------------------------------------------------------------------------------------------------------------------------------------------------------------------------------------------------------------------------------------------------------------------------------------------------------------------------------------------------------------------------------------------------------------------------------------------------------------------------------------------------------------------------------------------------------------------------------------------------------------------------------------------------------------------------------------------------------------------------------------------------------------------------------------------------------------------------------------------------------------------------------------------------------------------------------------------------------------------------------------------------------------------------------------------------------------------------------------------------------------------------------------------------------------------------------------------------------------------------------------------------------------------------------------------------------------------------------------------------------------------------------------------------------------------------------------------------------------------------------------------------------------------------------------------------------------------------------------------------------------------------------------------------------------------------------------------------------------------------------------------------------------------------------------------------------------------------------------------------------------------------------------------------------------------------------------------------------------------------------------------------------------------------------------------------------------------------------------------------------------------------------------------------------------------------------------------------------------------------------------------------------------------------------------------------------------------------------------------------------------------------------------------------------------------------------------------------------------------------------------------------------------------------------------------------------------------------------------------------------------------------------------------------------------------------------------------------------------------------------------------------------------------------------------------------------------------------------------------------------------------------------------------------------------------------------------------------------------------------------------------------------------------------------------------------------------------------------------------------------------------------------------------------------------------------------------------------------------------------------------------------------------------------------------------------------------------------------------------------------------------------------------------------------------------------------------------------------------------------------------------------------------------------------------------------------------------------------------------------------------------------------------------------------------------------------------------------------------------------------------------------------------------------------------------------------------------------------------------------------------------------------------------------------------------------------------------------------------------------------------------------------------------------------------------------------------------------------------------------------------------------------------------------------------------------------------------------------------------------------------------------------------------------------------------------------------------------------------------------------------------------------------------------------------------------------------------------------------------------------------------------------------------------------------------------------------------------------------------------------------------------------------------------------------------------------------------------------------------------------------------------------------------------------------------------------------------------------------------------------------------------------------------------------------------------------------------------------------------------------------------------------------------------------------------------------------------------------------------------------------------------------------------------------------------------------------------------------------------------------------------------------------------------------------------------------------------------------------------------------------------------------------------------------------------------------------------------------------------------------------------------------------------------------------------------------------------------------------------------------------------------------------------------------------------------------------------------------------------------------------------------------------------------------------------------------------------------------------------------------------------------------------------------------------------------------------------------------------------------------------------------------------------------------------------------------------------------------------------------------------------------------------------------------------------------------------------------------------------------------------------------------------------------------------------------------------------------------------------------------------------------------------------------------------------------------------------------------------------------------------------------------------------------------------------------------------------------------------------------------------------------------------------------------------------------------------------------------------------------------------------------------------------------------------------------------------------------------------------------------------------------------------------------------------------------------------------------------------------------------------------------------------------------------------------------------------------------------------------------------------------------------------------------------------------------------------------------------------------------------------------------------------------------------------------------------------------------------------------------------------------------------------------------------------------------------------------------------------------------------------------------------------------------------------------------------------------------------------------------------------------------------------------------------------------------------------------------------------------------------------------------------------------------------------------------------------------------------------------------------------------------------------------------------------------------------------------------------------------------------------------------------------------------------------------------------------------------------------------------------------------------------------------------------------------------------------------------------------------------------------------------------------------------------------------------------------------------------------------------------------------------------------------------------------------------------------------------------------------------------------------------------------------------------------------------------------------------------------------------------------------------------------------------------------------------------------------------------------------------------------------------------------------------------------------------------------------------------------------------------------------------------------------------------------------------------------------------------------------------------------------------------------------------------------------------------------------------------------------------------------------------------------------------------------------------------------------------------------------------------------------------------------------------------------------------------------------------------------------------------------------------------------------------------------------------------------------------------------------------------------------------------------------------------------------------------------------------------------------------------------------------------------------------------------------------------------------------------------------------------------------------------------------------------------------------------------------------------------------------------------------------------------------------------------------------------------------------------------------------------------------------------------------------------------------------------------------------------------------------------------------------------------------------------------------------------------------------------------------------------------------------------------------------------------------------------------------------------------------------------------------------------------------------------------------------------------------------------------------------------------------------------------------------------------------------------------------------------------------------------------------------------------------------------------------------------------------------------------------------------------------------------------------------------------------------------------------------------------------------------------------------------------------------------------------------------------------------------------------------------------------------------------------------------------------------------------------------------------------------------------------------------------------------------------------------------------------------------------------------------------------------------------------------------------------------------------------------------------------------------------------------------------------------------------------------------------------------------------------------------------------------------------------------------------------------------------------------------------------------------------------------------------------------------------------------------------------------------------------------------------------------------------------------------------------------------------------------------------------------------------------------------------------------------------------------------------------------------------------------------------------------------------------------------------------------------------------------------------------------------------------------------------------------------------------------------------------------------------------------------------------------------------------------------------------------------------------------------------------------------------------------------------------------------------------------------------------------------------------------------------------------------------------------------------------------------------------------------------------------------------------------------------------------------------------------------------------------------------------------------------------------------------------------------------------------------------------------------------------------------------------------------------------------------------------------------------------------------------------------------------------------------------------------------------------------------------------------------------------------------------------------------------------------------------------------------------------------------------------------------------------------------------------------------------------------------------------------------------------------------------------------------------------------------------------------------------------------------------------------------------------------------------------------------------------------------------------------------------------------------------------------------------------------------------------------------------------------------------------------------------------------------------------------------------------------------------------------------------------------------------------------------------------------------------------------------------------------------------------------------------------------------------------------------------------------------------------------------------------------------------------------------------------------------------------------------------------------------------------------------------------------------------------------------------------------------------------------------------------------------------------------------------------------------------------------------------------------------------------------------------------------------------------------------------------------------------------------------------------------------------------------------------------------------------------------------------------------------------------------------------------------------------------------------------------------------------------------------------------------------------------------------------------------------------------------------------------------------------------------------------------------------------------------------------------------------------------------------------------------------------------------------------------------------------------------------------------------------------------------------------------------------------------------------------------------------------------------------------------------------------------------------------------------------------------------------------------------------------------------------------------------------------------------------------------------------------------------------------------------------------------------------------------------------------------------------------------------------------------------------------------------------------------------------------------------------------------------------------------------------------------------------------------------------------------------------------------------------------------------------------------------------------------------------------------------------------------------------------------------------------------------------------------------------------------------------------------------------------------------------------------------------------------------------------------------------------------------------------------------------------------------------------------------------------------------------------------------------------------------------------------------------------------------------------------------------------------------------------------------------------------------------------------------------------------------------------------------------------------------------------------------------------------------------------------------------------------------------------------------------------------------------------------------------------------------------------------------------------------------------------------------------------------------------------------------------------------------------------------------------------------------------------------------------------------------------------------------------------------------------------------------------------------------------------------------------------------------------------------------------------------------------------------------------------------------------------------------------------------------------------------------------------------------------------------------------------------------------------------------------------------------------------------------------------------------------------------------------------------------------------------------------------------------------------------------------------------------------------------------------------------------------------------------------------------------------------------------------------------------------------------------------------------------------------------------------------------------------------------------------------------------------------------------------------------------------------------------------------------------------------------------------------------------------------------------------------------------------------------------------------------------------------------------------------------------------------------------------------------------------------------------------------------------------------------------------------------------------------------------------------------------------------------------------------------------------------------------------------------------------------------------------------------------------------------------------------------------------------------------------------------------------------------------------------------------------------------------------------------------------------------------------------------------------------------------------------------------------------------------------------------------------------------------------------------------------------------------------------------------------------------------------------------------------------------------------------------------------------------------------------------------------------------------------------------------------------------------------------------------------------------------------------------------------------------------------------------------------------------------------------------------------------------------------------------------------------------------------------------------------------------------------------------------------------------------------------------------------------------------------------------------------------------------------------------------------------------------------------------------------------------------------------------------------------------------------------------------------------------------------------------------------------------------------------------------------------------------------------------------------------------------------------------------------------------------------------------------------------------------------------------------------------------------------------------------------------------------------------------------------------------------------------------------------------------------------------------------------------------------------------------------------------------------------------------------------------------------------------------------------------------------------------------------------------------------------------------------------------------------------------------------------------------------------------------------------------------------------------------------------------------------------------------------------------------------------------------------------------------------------------------------------------------------------------------------------------------------------------------------------------------------------------------------------------------------------------------------------------------------------------------------------------------------------------------------------------------------------------------------------------------------------------------------------------------------------------------------------------------------------------------------------------------------------------------------------------------------------------------------------------------------------------------------------------------------------------------------------------------------------------------------------------------------------------------------------------------------------------------------------------------------------------------------------------------------------------------------------------------------------------------------------------------------------------------------------------------------------------------------------------------------------------------------------------------------------------------------------------------------------------------------------------------------------------------------------------------------------------------------------------------------------------------------------------------------------------------------------------------------------------------------------------------------------------------------------------------------------------------------------------------------------------------------------------------------------------------------------------------------------------------------------------------------------------------------------------------------------------------------------------------------------------------------------------------------------------------------------------------------------------------------------------------------------------------------------------------------------------------------------------------------------------------------------------------------------------------------------------------------------------------------------------------------------------------------------------------------------------------------------------------------------------------------------------------------------------------------------------------------------------------------------------------------------------------------------------------------------------------------------------------------------------------------------------------------------------------------------------------------------------------------------------------------------------------------------------------------------------------------------------------------------------------------------------------------------------------------------------------------------------------------------------------------------------------------------------------------------------------------------------------------------------------------------------------------------------------------------------------------------------------------------------------------------------------------------------------------------------------------------------------------------------------------------------------------------------------------------------------------------------------------------------------------------------------------------------------------------------------------------------------------------------------------------------------------------------------------------------------------------------------------------------------------------------------------------------------------------------------------------------------------------------------------------------------------------------------------------------------------------------------------------------------------------------------------------------------------------------------------------------------------------------------------------------------------------------------------------------------------------------------------------------------------------------------------------------------------------------------------------------------------------------------------------------------------------------------------------------------------------------------------------------------------------------------------------------------------------------------------------------------------------------------------------------------------------------------------------------------------------------------------------------------------------------------------------------------------------------------------------------------------------------------------------------------------------------------------------------------------------------------------------------------------------------------------------------------------------------------------------------------------------------------------------------------------------------------------------------------------------------------------------------------------------------------------------------------------------------------------------------------------------------------------------------------------------------------------------------------------------------------------------------------------------------------------------------------------------------------------------------------------------------------------------------------------------------------------------------------------------------------------------------------------------------------------------------------------------------------------------------------------------------------------------------------------------------------------------------------------------------------------------------------------------------------------------------------------------------------------------------------------------------------------------------------------------------------------------------------------------------------------------------------------------------------------------------------------------------------------------------------------------------------------------------------------------------------------------------------------------------------------------------------------------------------------------------------------------------------------------------------------------------------------------------------------------------------------------------------------------------------------------------------------------------------------------------------------------------------------------------------------------------------------------------------------------------------------------------------------------------------------------------------------------------------------------------------------------------------------------------------------------------------------------------------------------------------------------------------------------------------------------------------------------------------------------------------------------------------------------------------------------------------------------------------------------------------------------------------------------------------------------------------------------------------------------------------------------------------------------------------------------------------------------------------------------------------------------------------------------------------------------------------------------------------------------------------------------------------------------------------------------------------------------------------------------------------------------------------------------------------------------------------------------------------------------------------------------------------------------------------------------------------------------------------------------------------------------------------------------------------------------------------------------------------------------------------------------------------------------------------------------------------------------------------------------------------------------------------------------------------------------------------------------------------------------------------------------------------------------------------------------------------------------------------------------------------------------------------------------------------------------------------------------------------------------------------------------------------------------------------------------------------------------------------------------------------------------------------------------------------------------------------------------------------------------------------------------------------------------------------------------------------------------------------------------------------------------------------------------------------------------------------------------------------------------------------------------------------------------------------------------------------------------------------------------------------------------------------------------------------------------------------------------------------------------------------------------------------------------------------------------------------------------------------------------------------------------------------------------------------------------------------------------------------------------------------------------------------------------------------------------------------------------------------------------------------------------------------------------------------------------------------------------------------------------------------------------------------------------------------------------------------------------------------------------------------------------------------------------------------------------------------------------------------------------------------------------------------------------------------------------------------------------------------------------------------------------------------------------------------------------------------------------------------------------------------------------------------------------------------------------------------------------------------------------------------------------------------------------------------------------------------------------------------------------------------------------------------------------------------------------------------------------------------------------------------------------------------------------------------------------------------------------------------------------------------------------------------------------------------------------------------------------------------------------------------------------------------------------------------------------------------------------------------------------------------------------------------------------------------------------------------------------------------------------------------------------------------------------------------------------------------------------------------------------------------------------------------------------------------------------------------------------------------------------------------------------------------------------------------------------------------------------------------------------------------------------------------------------------------------------------------------------------------------------------------------------------------------------------------------------------------------------------------------------------------------------------------------------------------------------------------------------------------------------------------------------------------------------------------------------------------------------------------------------------------------------------------------------------------------------------------------------------------------------------------------------------------------------------------------------------------------------------------------------------------------------------------------------------------------------------------------------------------------------------------------------------------------------------------------------------------------------------------------------------------------------------------------------------------------------------------------------------------------------------------------------------------------------------------------------------------------------------------------------------------------------------------------------------------------------------------------------------------------------------------------------------------------------------------------------------------------------------------------------------------------------------------------------------------------------------------------------------------------------------------------------------------------------------------------------------------------------------------------------------------------------------------------------------------------------------------------------------------------------------------------------------------------------------------------------------------------------------------------------------------------------------------------------------------------------------------------------------------------------------------------------------------------------------------------------------------------------------------------------------------------------------------------------------------------------------------------------------------------------------------------------------------------------------------------------------------------------------------------------------------------------------------------------------------------------------------------------------------------------------------------------------------------------------------------------------------------------------------------------------------------------------------------------------------------------------------------------------------------------------------------------------------------------------------------------------------------------------------------------------------------------------------------------------------------------------------------------------------------------------------------------------------------------------------------------------------------------------------------------------------------------------------------------------------------------------------------------------------------------------------------------------------------------------------------------------------------------------------------------------------------------------------------------------------------------------------------------------------------------------------------------------------------------------------------------------------------------------------------------------------------------------------------------------------------------------------------------------------------------------------------------------------------------------------------------------------------------------------------------------------------------------------------------------------------------------------------------------------------------------------------------------------------------------------------------------------------------------------------------------------------------------------------------------------------------------------------------------------------------------------------------------------------------------------------------------------------------------------------------------------------------------------------------------------------------------------------------------------------------------------------------------------------------------------------------------------------------------------------------------------------------------------------------------------------------------------------------------------------------------------------------------------------------------------------------------------------------------------------------------------------------------------------------------------------------------------------------------------------------------------------------------------------------------------------------------------------------------------------------------------------------------------------------------------------------------------------------------------------------------------------------------------------------------------------------------------------------------------------------------------------------------------------------------------------------------------------------------------------------------------------------------------------------------------------------------------------------------------------------------------------------------------------------------------------------------------------------------------------------------------------------------------------------------------------------------------------------------------------------------------------------------------------------------------------------------------------------------------------------------------------------------------------------------------------------------------------------------------------------------------------------------------------------------------------------------------------------------------------------------------------------------------------------------------------------------------------------------------------------------------------------------------------------------------------------------------------------------------------------------------------------------------------------------------------------------------------------------------------------------------------------------------------------------------------------------------------------------------------------------------------------------------------------------------------------------------------------------------------------------------------------------------------------------------------------------------------------------------------------------------------------------------------------------------------------------------------------------------------------------------------------------------------------------------------------------------------------------------------------------------------------------------------------------------------------------------------------------------------------------------------------------------------------------------------------------------------------------------------------------------------------------------------------------------------------------------------------------------------------------------------------------------------------------------------------------------------------------------------------------------------------------------------------------------------------------------------------------------------------------------------------------------------------------------------------------------------------------------------------------------------------------------------------------------------------------------------------------------------------------------------------------------------------------------------------------------------------------------------------------------------------------------------------------------------------------------------------------------------------------------------------------------------------------------------------------------------------------------------------------------------------------------------------------------------------------------------------------------------------------------------------------------------------------------------------------------------------------------------------------------------------------------------------------------------------------------------------------------------------------------------------------------------------------------------------------------------------------------------------------------------------------------------------------------------------------------------------------------------------------------------------------------------------------------------------------------------------------------------------------------------------------------------------------------------------------------------------------------------------------------------------------------------------------------------------------------------------------------------------------------------------------------------------------------------------------------------------------------------------------------------------------------------------------------------------------------------------------------------------------------------------------------------------------------------------------------------------------------------------------------------------------------------------------------------------------------------------------------------------------------------------------------------------------------------------------------------------------------------------------------------------------------------------------------------------------------------------------------------------------------------------------------------------------------------------------------------------------------------------------------------------------------------------------------------------------------------------------------------------------------------------------------------------------------------------------------------------------------------------------------------------------------------------------------------------------------------------------------------------------------------------------------------------------------------------------------------------------------------------------------------------------------------------------------------------------------------------------------------------------------------------------------------------------------------------------------------------------------------------------------------------------------------------------------------------------------------------------------------------------------------------------------------------------------------------------------------------------------------------------------------------------------------------------------------------------------------------------------------------------------------------------------------------------------------------------------------------------------------------------------------------------------------------------------------------------------------------------------------------------------------------------------------------------------------------------------------------------------------------------------------------------------------------------------------------------------------------------------------------------------------------------------------------------------------------------------------------------------------------------------------------------------------------------------------------------------------------------------------------------------------------------------------------------------------------------------------------------------------------------------------------------------------------------------------------------------------------------------------------------------------------------------------------------------------------------------------------------------------------------------------------------------------------------------------------------------------------------------------------------------------------------------------------------------------------------------------------------------------------------------------------------------------------------------------------------------------------------------------------------------------------------------------------------------------------------------------------------------------------------------------------------------------------------------------------------------------------------------------------------------------------------------------------------------------------------------------------------------------------------------------------------------------------------------------------------------------------------------------------------------------------------------------------------------------------------------------------------------------------------------------------------------------------------------------------------------------------------------------------------------------------------------------------------------------------------------------------------------------------------------------------------------------------------------------------------------------------------------------------------------------------------------------------------------------------------------------------------------------------------------------------------------------------------------------------------------------------------------------------------------------------------------------------------------------------------------------------------------------------------------------------------------------------------------------------------------------------------------------------------------------------------------------------------------------------------------------------------------------------------------------------------------------------------------------------------------------------------------------------------------------------------------------------------------------------------------------------------------------------------------------------------------------------------------------------------------------------------------------------------------------------------------------------------------------------------------------------------------------------------------------------------------------------------------------------------------------------------------------------------------------------------------------------------------------------------------------------------------------------------------------------------------------------------------------------------------------------------------------------------------------------------------------------------------------------------------------------------------------------------------------------------------------------------------------------------------------------------------------------------------------------------------------------------------------------------------------------------------------------------------------------------------------------------------------------------------------------------------------------------------------------------------------------------------------------------------------------------------------------------------------------------------------------------------------------------------------------------------------------------------------------------------------------------------------------------------------------------------------------------------------------------------------------------------------------------------------------------------------------------------------------------------------------------------------------------------------------------------------------------------------------------------------------------------------------------------------------------------------------------------------------------------------------------------------------------------------------------------------------------------------------------------------------------------------------------------------------------------------------------------------------------------------------------------------------------------------------------------------------------------------------------------------------------------------------------------------------------------------------------------------------------------------------------------------------------------------------------------------------------------------------------------------------------------------------------------------------------------------------------------------------------------------------------------------------------------------------------------------------------------------------------------------------------------------------------------------------------------------------------------------------------------------------------------------------------------------------------------------------------------------------------------------------------------------------------------------------------------------------------------------------------------------------------------------------------------------------------------------------------------------------------------------------------------------------------------------------------------------------------------------------------------------------------------------------------------------------------------------------------------------------------------------------------------------------------------------------------------------------------------------------------------------------------------------------------------------------------------------------------------------------------------------------------------------------------------------------------------------------------------------------------------------------------------------------------------------------------------------------------------------------------------------------------------------------------------------------------------------------------------------------------------------------------------------------------------------------------------------------------------------------------------------------------------------------------------------------------------------------------------------------------------------------------------------------------------------------------------------------------------------------------------------------------------------------------------------------------------------------------------------------------------------------------------------------------------------------------------------------------------------------------------------------------------------------------------------------------------------------------------------------------------------------------------------------------------------------------------------------------------------------------------------------------------------------------------------------------------------------------------------------------------------------------------------------------------------------------------------------------------------------------------------------------------------------------------------------------------------------------------------------------------------------------------------------------------------------------------------------------------------------------------------------------------------------------------------------------------------------------------------------------------------------------------------------------------------------------------------------------------------------------------------------------------------------------------------------------------------------------------------------------------------------------------------------------------------------------------------------------------------------------------------------------------------------------------------------------------------------------------------------------------------------------------------------------------------------------------------------------------------------------------------------------------------------------------------------------------------------------------------------------------------------------------------------------------------------------------------------------------------------------------------------------------------------------------------------------------------------------------------------------------------------------------------------------------------------------------------------------------------------------------------------------------------------------------------------------------------------------------------------------------------------------------------------------------------------------------------------------------------------------------------------------------------------------------------------------------------------------------------------------------------------------------------------------------------------------------------------------------------------------------------------------------------------------------------------------------------------------------------------------------------------------------------------------------------------------------------------------------------------------------------------------------------------------------------------------------------------------------------------------------------------------------------------------------------------------------------------------------------------------------------------------------------------------------------------------------------------------------------------------------------------------------------------------------------------------------------------------------------------------------------------------------------------------------------------------------------------------------------------------------------------------------------------------------------------------------------------------------------------------------------------------------------------------------------------------------------------------------------------------------------------------------------------------------------------------------------------------------------------------------------------------------------------------------------------------------------------------------------------------------------------------------------------------------------------------------------------------------------------------------------------------------------------------------------------------------------------------------------------------------------------------------------------------------------------------------------------------------------------------------------------------------------------------------------------------------------------------------------------------------------------------------------------------------------------------------------------------------------------------------------------------------------------------------------------------------------------------------------------------------------------------------------------------------------------------------------------------------------------------------------------------------------------------------------------------------------------------------------------------------------------------------------------------------------------------------------------------------------------------------------------------------------------------------------------------------------------------------------------------------------------------------------------------------------------------------------------------------------------------------------------------------------------------------------------------------------------------------------------------------------------------------------------------------------------------------------------------------------------------------------------------------------------------------------------------------------------------------------------------------------------------------------------------------------------------------------------------------------------------------------------------------------------------------------------------------------------------------------------------------------------------------------------------------------------------------------------------------------------------------------------------------------------------------------------------------------------------------------------------------------------------------------------------------------------------------------------------------------------------------------------------------------------------------------------------------------------------------------------------------------------------------------------------------------------------------------------------------------------------------------------------------------------------------------------------------------------------------------------------------------------------------------------------------------------------------------------------------------------------------------------------------------------------------------------------------------------------------------------------------------------------------------------------------------------------------------------------------------------------------------------------------------------------------------------------------------------------------------------------------------------------------------------------------------------------------------------------------------------------------------------------------------------------------------------------------------------------------------------------------------------------------------------------------------------------------------------------------------------------------------------------------------------------------------------------------------------------------------------------------------------------------------------------------------------------------------------------------------------------------------------------------------------------------------------------------------------------------------------------------------------------------------------------------------------------------------------------------------------------------------------------------------------------------------------------------------------------------------------------------------------------------------------------------------------------------------------------------------------------------------------------------------------------------------------------------------------------------------------------------------------------------------------------------------------------------------------------------------------------------------------------------------------------------------------------------------------------------------------------------------------------------------------------------------------------------------------------------------------------------------------------------------------------------------------------------------------------------------------------------------------------------------------------------------------------------------------------------------------------------------------------------------------------------------------------------------------------------------------------------------------------------------------------------------------------------------------------------------------------------------------------------------------------------------------------------------------------------------------------------------------------------------------------------------------------------------------------------------------------------------------------------------------------------------------------------------------------------------------------------------------------------------------------------------------------------------------------------------------------------------------------------------------------------------------------------------------------------------------------------------------------------------------------------------------------------------------------------------------------------------------------------------------------------------------------------------------------------------------------------------------------------------------------------------------------------------------------------------------------------------------------------------------------------------------------------------------------------------------------------------------------------------------------------------------------------------------------------------------------------------------------------------------------------------------------------------------------------------------------------------------------------------------------------------------------------------------------------------------------------------------------------------------------------------------------------------------------------------------------------------------------------------------------------------------------------------------------------------------------------------------------------------------------------------------------------------------------------------------------------------------------------------------------------------------------------------------------------------------------------------------------------------------------------------------------------------------------------------------------------------------------------------------------------------------------------------------------------------------------------------------------------------------------------------------------------------------------------------------------------------------------------------------------------------------------------------------------------------------------------------------------------------------------------------------------------------------------------------------------------------------------------------------------------------------------------------------------------------------------------------------------------------------------------------------------------------------------------------------------------------------------------------------------------------------------------------------------------------------------------------------------------------------------------------------------------------------------------------------------------------------------------------------------------------------------------------------------------------------------------------------------------------------------------------------------------------------------------------------------------------------------------------------------------------------------------------------------------------------------------------------------------------------------------------------------------------------------------------------------------------------------------------------------------------------------------------------------------------------------------------------------------------------------------------------------------------------------------------------------------------------------------------------------------------------------------------------------------------------------------------------------------------------------------------------------------------------------------------------------------------------------------------------------------------------------------------------------------------------------------------------------------------------------------------------------------------------------------------------------------------------------------------------------------------------------------------------------------------------------------------------------------------------------------------------------------------------------------------------------------------------------------------------------------------------------------------------------------------------------------------------------------------------------------------------------------------------------------------------------------------------------------------------------------------------------------------------------------------------------------------------------------------------------------------------------------------------------------------------------------------------------------------------------------------------------------------------------------------------------------------------------------------------------------------------------------------------------------------------------------------------------------------------------------------------------------------------------------------------------------------------------------------------------------------------------------------------------------------------------------------------------------------------------------------------------------------------------------------------------------------------------------------------------------------------------------------------------------------------------------------------------------------------------------------------------------------------------------------------------------------------------------------------------------------------------------------------------------------------------------------------------------------------------------------------------------------------------------------------------------------------------------------------------------------------------------------------------------------------------------------------------------------------------------------------------------------------------------------------------------------------------------------------------------------------------------------------------------------------------------------------------------------------------------------------------------------------------------------------------------------------------------------------------------------------------------------------------------------------------------------------------------------------------------------------------------------------------------------------------------------------------------------------------------------------------------------------------------------------------------------------------------------------------------------------------------------------------------------------------------------------------------------------------------------------------------------------------------------------------------------------------------------------------------------------------------------------------------------------------------------------------------------------------------------------------------------------------------------------------------------------------------------------------------------------------------------------------------------------------------------------------------------------------------------------------------------------------------------------------------------------------------------------------------------------------------------------------------------------------------------------------------------------------------------------------------------------------------------------------------------------------------------------------------------------------------------------------------------------------------------------------------------------------------------------------------------------------------------------------------------------------------------------------------------------------------------------------------------------------------------------------------------------------------------------------------------------------------------------------------------------------------------------------------------------------------------------------------------------------------------------------------------------------------------------------------------------------------------------------------------------------------------------------------------------------------------------------------------------------------------------------------------------------------------------------------------------------------------------------------------------------------------------------------------------------------------------------------------------------------------------------------------------------------------------------------------------------------------------------------------------------------------------------------------------------------------------------------------------------------------------------------------------------------------------------------------------------------------------------------------------------------------------------------------------------------------------------------------------------------------------------------------------------------------------------------------------------------------------------------------------------------------------------------------------------------------------------------------------------------------------------------------------------------------------------------------------------------------------------------------------------------------------------------------------------------------------------------------------------------------------------------------------------------------------------------------------------------------------------------------------------------------------------------------------------------------------------------------------------------------------------------------------------------------------------------------------------------------------------------------------------------------------------------------------------------------------------------------------------------------------------------------------------------------------------------------------------------------------------------------------------------------------------------------------------------------------------------------------------------------------------------------------------------------------------------------------------------------------------------------------------------------------------------------------------------------------------------------------------------------------------------------------------------------------------------------------------------------------------------------------------------------------------------------------------------------------------------------------------------------------------------------------------------------------------------------------------------------------------------------------------------------------------------------------------------------------------------------------------------------------------------------------------------------------------------------------------------------------------------------------------------------------------------------------------------------------------------------------------------------------------------------------------------------------------------------------------------------------------------------------------------------------------------------------------------------------------------------------------------------------------------------------------------------------------------------------------------------------------------------------------------------------------------------------------------------------------------------------------------------------------------------------------------------------------------------------------------------------------------------------------------------------------------------------------------------------------------------------------------------------------------------------------------------------------------------------------------------------------------------------------------------------------------------------------------------------------------------------------------------------------------------------------------------------------------------------------------------------------------------------------------------------------------------------------------------------------------------------------------------------------------------------------------------------------------------------------------------------------------------------------------------------------------------------------------------------------------------------------------------------------------------------------------------------------------------------------------------------------------------------------------------------------------------------------------------------------------------------------------------------------------------------------------------------------------------------------------------------------------------------------------------------------------------------------------------------------------------------------------------------------------------------------------------------------------------------------------------------------------------------------------------------------------------------------------------------------------------------------------------------------------------------------------------------------------------------------------------------------------------------------------------------------------------------------------------------------------------------------------------------------------------------------------------------------------------------------------------------------------------------------------------------------------------------------------------------------------------------------------------------------------------------------------------------------------------------------------------------------------------------------------------------------------------------------------------------------------------------------------------------------------------------------------------------------------------------------------------------------------------------------------------------------------------------------------------------------------------------------------------------------------------------------------------------------------------------------------------------------------------------------------------------------------------------------------------------------------------------------------------------------------------------------------------------------------------------------------------------------------------------------------------------------------------------------------------------------------------------------------------------------------------------------------------------------------------------------------------------------------------------------------------------------------------------------------------------------------------------------------------------------------------------------------------------------------------------------------------------------------------------------------------------------------------------------------------------------------------------------------------------------------------------------------------------------------------------------------------------------------------------------------------------------------------------------------------------------------------------------------------------------------------------------------------------------------------------------------------------------------------------------------------------------------------------------------------------------------------------------------------------------------------------------------------------------------------------------------------------------------------------------------------------------------------------------------------------------------------------------------------------------------------------------------------------------------------------------------------------------------------------------------------------------------------------------------------------------------------------------------------------------------------------------------------------------------------------------------------------------------------------------------------------------------------------------------------------------------------------------------------------------------------------------------------------------------------------------------------------------------------------------------------------------------------------------------------------------------------------------------------------------------------------------------------------------------------------------------------------------------------------------------------------------------------------------------------------------------------------------------------------------------------------------------------------------------------------------------------------------------------------------------------------------------------------------------------------------------------------------------------------------------------------------------------------------------------------------------------------------------------------------------------------------------------------------------------------------------------------------------------------------------------------------------------------------------------------------------------------------------------------------------------------------------------------------------------------------------------------------------------------------------------------------------------------------------------------------------------------------------------------------------------------------------------------------------------------------------------------------------------------------------------------------------------------------------------------------------------------------------------------------------------------------------------------------------------------------------------------------------------------------------------------------------------------------------------------------------------------------------------------------------------------------------------------------------------------------------------------------------------------------------------------------------------------------------------------------------------------------------------------------------------------------------------------------------------------------------------------------------------------------------------------------------------------------------------------------------------------------------------------------------------------------------------------------------------------------------------------------------------------------------------------------------------------------------------------------------------------------------------------------------------------------------------------------------------------------------------------------------------------------------------------------------------------------------------------------------------------------------------------------------------------------------------------------------------------------------------------------------------------------------------------------------------------------------------------------------------------------------------------------------------------------------------------------------------------------------------------------------------------------------------------------------------------------------------------------------------------------------------------------------------------------------------------------------------------------------------------------------------------------------------------------------------------------------------------------------------------------------------------------------------------------------------------------------------------------------------------------------------------------------------------------------------------------------------------------------------------------------------------------------------------------------------------------------------------------------------------------------------------------------------------------------------------------------------------------------------------------------------------------------------------------------------------------------------------------------------------------------------------------------------------------------------------------------------------------------------------------------------------------------------------------------------------------------------------------------------------------------------------------------------------------------------------------------------------------------------------------------------------------------------------------------------------------------------------------------------------------------------------------------------------------------------------------------------------------------------------------------------------------------------------------------------------------------------------------------------------------------------------------------------------------------------------------------------------------------------------------------------------------------------------------------------------------------------------------------------------------------------------------------------------------------------------------------------------------------------------------------------------------------------------------------------------------------------------------------------------------------------------------------------------------------------------------------------------------------------------------------------------------------------------------------------------------------------------------------------------------------------------------------------------------------------------------------------------------------------------------------------------------------------------------------------------------------------------------------------------------------------------------------------------------------------------------------------------------------------------------------------------------------------------------------------------------------------------------------------------------------------------------------------------------------------------------------------------------------------------------------------------------------------------------------------------------------------------------------------------------------------------------------------------------------------------------------------------------------------------------------------------------------------------------------------------------------------------------------------------------------------------------------------------------------------------------------------------------------------------------------------------------------------------------------------------------------------------------------------------------------------------------------------------------------------------------------------------------------------------------------------------------------------------------------------------------------------------------------------------------------------------------------------------------------------------------------------------------------------------------------------------------------------------------------------------------------------------------------------------------------------------------------------------------------------------------------------------------------------------------------------------------------------------------------------------------------------------------------------------------------------------------------------------------------------------------------------------------------------------------------------------------------------------------------------------------------------------------------------------------------------------------------------------------------------------------------------------------------------------------------------------------------------------------------------------------------------------------------------------------------------------------------------------------------------------------------------------------------------------------------------------------------------------------------------------------------------------------------------------------------------------------------------------------------------------------------------------------------------------------------------------------------------------------------------------------------------------------------------------------------------------------------------------------------------------------------------------------------------------------------------------------------------------------------------------------------------------------------------------------------------------------------------------------------------------------------------------------------------------------------------------------------------------------------------------------------------------------------------------------------------------------------------------------------------------------------------------------------------------------------------------------------------------------------------------------------------------------------------------------------------------------------------------------------------------------------------------------------------------------------------------------------------------------------------------------------------------------------------------------------------------------------------------------------------------------------------------------------------------------------------------------------------------------------------------------------------------------------------------------------------------------------------------------------------------------------------------------------------------------------------------------------------------------------------------------------------------------------------------------------------------------------------------------------------------------------------------------------------------------------------------------------------------------------------------------------------------------------------------------------------------------------------------------------------------------------------------------------------------------------------------------------------------------------------------------------------------------------------------------------------------------------------------------------------------------------------------------------------------------------------------------------------------------------------------------------------------------------------------------------------------------------------------------------------------------------------------------------------------------------------------------------------------------------------------------------------------------------------------------------------------------------------------------------------------------------------------------------------------------------------------------------------------------------------------------------------------------------------------------------------------------------------------------------------------------------------------------------------------------------------------------------------------------------------------------------------------------------------------------------------------------------------------------------------------------------------------------------------------------------------------------------------------------------------------------------------------------------------------------------------------------------------------------------------------------------------------------------------------------------------------------------------------------------------------------------------------------------------------------------------------------------------------------------------------------------------------------------------------------------------------------------------------------------------------------------------------------------------------------------------------------------------------------------------------------------------------------------------------------------------------------------------------------------------------------------------------------------------------------------------------------------------------------------------------------------------------------------------------------------------------------------------------------------------------------------------------------------------------------------------------------------------------------------------------------------------------------------------------------------------------------------------------------------------------------------------------------------------------------------------------------------------------------------------------------------------------------------------------------------------------------------------------------------------------------------------------------------------------------------------------------------------------------------------------------------------------------------------------------------------------------------------------------------------------------------------------------------------------------------------------------------------------------------------------------------------------------------------------------------------------------------------------------------------------------------------------------------------------------------------------------------------------------------------------------------------------------------------------------------------------------------------------------------------------------------------------------------------------------------------------------------------------------------------------------------------------------------------------------------------------------------------------------------------------------------------------------------------------------------------------------------------------------------------------------------------------------------------------------------------------------------------------------------------------------------------------------------------------------------------------------------------------------------------------------------------------------------------------------------------------------------------------------------------------------------------------------------------------------------------------------------------------------------------------------------------------------------------------------------------------------------------------------------------------------------------------------------------------------------------------------------------------------------------------------------------------------------------------------------------------------------------------------------------------------------------------------------------------------------------------------------------------------------------------------------------------------------------------------------------------------------------------------------------------------------------------------------------------------------------------------------------------------------------------------------------------------------------------------------------------------------------------------------------------------------------------------------------------------------------------------------------------------------------------------------------------------------------------------------------------------------------------------------------------------------------------------------------------------------------------------------------------------------------------------------------------------------------------------------------------------------------------------------------------------------------------------------------------------------------------------------------------------------------------------------------------------------------------------------------------------------------------------------------------------------------------------------------------------------------------------------------------------------------------------------------------------------------------------------------------------------------------------------------------------------------------------------------------------------------------------------------------------------------------------------------------------------------------------------------------------------------------------------------------------------------------------------------------------------------------------------------------------------------------------------------------------------------------------------------------------------------------------------------------------------------------------------------------------------------------------------------------------------------------------------------------------------------------------------------------------------------------------------------------------------------------------------------------------------------------------------------------------------------------------------------------------------------------------------------------------------------------------------------------------------------------------------------------------------------------------------------------------------------------------------------------------------------------------------------------------------------------------------------------------------------------------------------------------------------------------------------------------------------------------------------------------------------------------------------------------------------------------------------------------------------------------------------------------------------------------------------------------------------------------------------------------------------------------------------------------------------------------------------------------------------------------------------------------------------------------------------------------------------------------------------------------------------------------------------------------------------------------------------------------------------------------------------------------------------------------------------------------------------------------------------------------------------------------------------------------------------------------------------------------------------------------------------------------------------------------------------------------------------------------------------------------------------------------------------------------------------------------------------------------------------------------------------------------------------------------------------------------------------------------------------------------------------------------------------------------------------------------------------------------------------------------------------------------------------------------------------------------------------------------------------------------------------------------------------------------------------------------------------------------------------------------------------------------------------------------------------------------------------------------------------------------------------------------------------------------------------------------------------------------------------------------------------------------------------------------------------------------------------------------------------------------------------------------------------------------------------------------------------------------------------------------------------------------------------------------------------------------------------------------------------------------------------------------------------------------------------------------------------------------------------------------------------------------------------------------------------------------------------------------------------------------------------------------------------------------------------------------------------------------------------------------------------------------------------------------------------------------------------------------------------------------------------------------------------------------------------------------------------------------------------------------------------------------------------------------------------------------------------------------------------------------------------------------------------------------------------------------------------------------------------------------------------------------------------------------------------------------------------------------------------------------------------------------------------------------------------------------------------------------------------------------------------------------------------------------------------------------------------------------------------------------------------------------------------------------------------------------------------------------------------------------------------------------------------------------------------------------------------------------------------------------------------------------------------------------------------------------------------------------------------------------------------------------------------------------------------------------------------------------------------------------------------------------------------------------------------------------------------------------------------------------------------------------------------------------------------------------------------------------------------------------------------------------------------------------------------------------------------------------------------------------------------------------------------------------------------------------------------------------------------------------------------------------------------------------------------------------------------------------------------------------------------------------------------------------------------------------------------------------------------------------------------------------------------------------------------------------------------------------------------------------------------------------------------------------------------------------------------------------------------------------------------------------------------------------------------------------------------------------------------------------------------------------------------------------------------------------------------------------------------------------------------------------------------------------------------------------------------------------------------------------------------------------------------------------------------------------------------------------------------------------------------------------------------------------------------------------------------------------------------------------------------------------------------------------------------------------------------------------------------------------------------------------------------------------------------------------------------------------------------------------------------------------------------------------------------------------------------------------------------------------------------------------------------------------------------------------------------------------------------------------------------------------------------------------------------------------------------------------------------------------------------------------------------------------------------------------------------------------------------------------------------------------------------------------------------------------------------------------------------------------------------------------------------------------------------------------------------------------------------------------------------------------------------------------------------------------------------------------------------------------------------------------------------------------------------------------------------------------------------------------------------------------------------------------------------------------------------------------------------------------------------------------------------------------------------------------------------------------------------------------------------------------------------------------------------------------------------------------------------------------------------------------------------------------------------------------------------------------------------------------------------------------------------------------------------------------------------------------------------------------------------------------------------------------------------------------------------------------------------------------------------------------------------------------------------------------------------------------------------------------------------------------------------------------------------------------------------------------------------------------------------------------------------------------------------------------------------------------------------------------------------------------------------------------------------------------------------------------------------------------------------------------------------------------------------------------------------------------------------------------------------------------------------------------------------------------------------------------------------------------------------------------------------------------------------------------------------------------------------------------------------------------------------------------------------------------------------------------------------------------------------------------------------------------------------------------------------------------------------------------------------------------------------------------------------------------------------------------------------------------------------------------------------------------------------------------------------------------------------------------------------------------------------------------------------------------------------------------------------------------------------------------------------------------------------------------------------------------------------------------------------------------------------------------------------------------------------------------------------------------------------------------------------------------------------------------------------------------------------------------------------------------------------------------------------------------------------------------------------------------------------------------------------------------------------------------------------------------------------------------------------------------------------------------------------------------------------------------------------------------------------------------------------------------------------------------------------------------------------------------------------------------------------------------------------------------------------------------------------------------------------------------------------------------------------------------------------------------------------------------------------------------------------------------------------------------------------------------------------------------------------------------------------------------------------------------------------------------------------------------------------------------------------------------------------------------------------------------------------------------------------------------------------------------------------------------------------------------------------------------------------------------------------------------------------------------------------------------------------------------------------------------------------------------------------------------------------------------------------------------------------------------------------------------------------------------------------------------------------------------------------------------------------------------------------------------------------------------------------------------------------------------------------------------------------------------------------------------------------------------------------------------------------------------------------------------------------------------------------------------------------------------------------------------------------------------------------------------------------------------------------------------------------------------------------------------------------------------------------------------------------------------------------------------------------------------------------------------------------------------------------------------------------------------------------------------------------------------------------------------------------------------------------------------------------------------------------------------------------------------------------------------------------------------------------------------------------------------------------------------------------------------------------------------------------------------------------------------------------------------------------------------------------------------------------------------------------------------------------------------------------------------------------------------------------------------------------------------------------------------------------------------------------------------------------------------------------------------------------------------------------------------------------------------------------------------------------------------------------------------------------------------------------------------------------------------------------------------------------------------------------------------------------------------------------------------------------------------------------------------------------------------------------------------------------------------------------------------------------------------------------------------------------------------------------------------------------------------------------------------------------------------------------------------------------------------------------------------------------------------------------------------------------------------------------------------------------------------------------------------------------------------------------------------------------------------------------------------------------------------------------------------------------------------------------------------------------------------------------------------------------------------------------------------------------------------------------------------------------------------------------------------------------------------------------------------------------------------------------------------------------------------------------------------------------------------------------------------------------------------------------------------------------------------------------------------------------------------------------------------------------------------------------------------------------------------------------------------------------------------------------------------------------------------------------------------------------------------------------------------------------------------------------------------------------------------------------------------------------------------------------------------------------------------------------------------------------------------------------------------------------------------------------------------------------------------------------------------------------------------------------------------------------------------------------------------------------------------------------------------------------------------------------------------------------------------------------------------------------------------------------------------------------------------------------------------------------------------------------------------------------------------------------------------------------------------------------------------------------------------------------------------------------------------------------------------------------------------------------------------------------------------------------------------------------------------------------------------------------------------------------------------------------------------------------------------------------------------------------------------------------------------------------------------------------------------------------------------------------------------------------------------------------------------------------------------------------------------------------------------------------------------------------------------------------------------------------------------------------------------------------------------------------------------------------------------------------------------------------------------------------------------------------------------------------------------------------------------------------------------------------------------------------------------------------------------------------------------------------------------------------------------------------------------------------------------------------------------------------------------------------------------------------------------------------------------------------------------------------------------------------------------------------------------------------------------------------------------------------------------------------------------------------------------------------------------------------------------------------------------------------------------------------------------------------------------------------------------------------------------------------------------------------------------------------------------------------------------------------------------------------------------------------------------------------------------------------------------------------------------------------------------------------------------------------------------------------------------------------------------------------------------------------------------------------------------------------------------------------------------------------------------------------------------------------MODUS ETI</w:t>
      </w:r>
    </w:p>
    <w:p>
      <w:pPr>
        <w:pStyle w:val="ListBullet"/>
      </w:pPr>
      <w:r>
        <w:t>*BUSINESS REQUIREMENTS DOCUMENT (BRD)**</w:t>
      </w:r>
    </w:p>
    <w:p>
      <w:pPr>
        <w:pStyle w:val="ListBullet"/>
      </w:pPr>
      <w:r>
        <w:t>*Project Title:** MODUS ETI Enterprise AI Research Agent</w:t>
      </w:r>
    </w:p>
    <w:p>
      <w:pPr>
        <w:pStyle w:val="ListBullet"/>
      </w:pPr>
      <w:r>
        <w:t>*Document Version:** 1.0</w:t>
      </w:r>
    </w:p>
    <w:p>
      <w:pPr>
        <w:pStyle w:val="ListBullet"/>
      </w:pPr>
      <w:r>
        <w:t>*Date:** October 26, 2023</w:t>
      </w:r>
    </w:p>
    <w:p>
      <w:pPr>
        <w:pStyle w:val="ListBullet"/>
      </w:pPr>
      <w:r>
        <w:t>*Author:** Autonomous AI Business Assistant</w:t>
      </w:r>
    </w:p>
    <w:p>
      <w:pPr>
        <w:pStyle w:val="ListBullet"/>
      </w:pPr>
      <w:r>
        <w:t>--</w:t>
      </w:r>
    </w:p>
    <w:p>
      <w:r>
        <w:t># Executive Summary</w:t>
      </w:r>
    </w:p>
    <w:p>
      <w:r>
        <w:t>The MODUS ETI Enterprise AI Research Agent is a strategic initiative to develop an advanced AI-powered platform designed to revolutionize how enterprises interact with their vast repositories of business documents and organizational knowledge. In an era of increasing data complexity and the urgent need for agile strategic decision-making, traditional methods of document analysis and knowledge retrieval are proving insufficient. Enterprises struggle with information overload, siloed knowledge, and the challenge of deriving explainable, actionable insights for critical initiatives, particularly digital transformation.</w:t>
      </w:r>
    </w:p>
    <w:p>
      <w:r>
        <w:t>This document outlines the comprehensive requirements for an AI agent that will intelligently ingest and analyze diverse business documents, leverage Retrieval-Augmented Generation (RAG) techniques to provide precise and contextualized organizational knowledge, and generate explainable strategic recommendations for digital transformation. The agent will serve as a force multiplier for MODUS ETI's management consulting services and offer direct value to enterprise clients by accelerating strategic planning, enhancing data utilization, and fostering innovation.</w:t>
      </w:r>
    </w:p>
    <w:p>
      <w:r>
        <w:t>Key functionalities include multi-format document ingestion, knowledge graph construction, semantic search, AI-driven strategic recommendation generation, and robust explainability features. The platform will be built on a scalable, secure, and cloud-native architecture, utilizing cutting-edge AI/ML technologies. The expected benefits are substantial, ranging from faster, more informed decision-making and reduced operational costs for clients to new revenue streams and market leadership for MODUS ETI. This BRD details the project's scope, objectives, technical considerations, and a phased roadmap to guide its successful implementation.</w:t>
      </w:r>
    </w:p>
    <w:p>
      <w:pPr>
        <w:pStyle w:val="ListBullet"/>
      </w:pPr>
      <w:r>
        <w:t>--</w:t>
      </w:r>
    </w:p>
    <w:p>
      <w:r>
        <w:t># Introduction</w:t>
      </w:r>
    </w:p>
    <w:p>
      <w:r>
        <w:t>## 1. Business Problem</w:t>
      </w:r>
    </w:p>
    <w:p>
      <w:r>
        <w:t>Modern enterprises are drowning in data, yet often starved for actionable insights. The proliferation of digital documents—ranging from internal reports, strategic plans, and financial statements to market research, legal contracts, and project documentation—creates a massive, often untapped, reservoir of information. However, several critical challenges prevent organizations from fully leveraging this asset:</w:t>
      </w:r>
    </w:p>
    <w:p>
      <w:pPr>
        <w:pStyle w:val="ListBullet"/>
      </w:pPr>
      <w:r>
        <w:t>**Information Overload and Fragmentation:** The sheer volume and variety of unstructured data across disparate systems make it nearly impossible for human analysts to process comprehensively and consistently. Key information remains siloed, hindering a holistic view of the business.</w:t>
      </w:r>
    </w:p>
    <w:p>
      <w:pPr>
        <w:pStyle w:val="ListBullet"/>
      </w:pPr>
      <w:r>
        <w:t>**Manual and Inefficient Analysis:** Extracting relevant information, identifying trends, and synthesizing insights from thousands of pages of documents is a labor-intensive, time-consuming, and error-prone process. This diverts valuable human capital from higher-value strategic tasks.</w:t>
      </w:r>
    </w:p>
    <w:p>
      <w:pPr>
        <w:pStyle w:val="ListBullet"/>
      </w:pPr>
      <w:r>
        <w:t>**Lack of Contextualized Knowledge Retrieval:** When specific organizational knowledge is needed, traditional search methods often return keyword-based results lacking the necessary context or failing to connect related concepts across documents. This leads to incomplete understanding and suboptimal decisions.</w:t>
      </w:r>
    </w:p>
    <w:p>
      <w:pPr>
        <w:pStyle w:val="ListBullet"/>
      </w:pPr>
      <w:r>
        <w:t>**Difficulty in Generating Explainable Strategic Recommendations:** Formulating robust strategic recommendations, especially for complex and multifaceted initiatives like digital transformation, requires deep analysis, foresight, and the ability to justify proposals with clear evidence. Enterprises often struggle to connect raw data to strategic outcomes in an explainable manner.</w:t>
      </w:r>
    </w:p>
    <w:p>
      <w:pPr>
        <w:pStyle w:val="ListBullet"/>
      </w:pPr>
      <w:r>
        <w:t>**Slow Decision-Making:** The protracted process of data gathering, analysis, and recommendation generation delays critical strategic decisions, causing organizations to miss market opportunities or react slowly to competitive threats.</w:t>
      </w:r>
    </w:p>
    <w:p>
      <w:pPr>
        <w:pStyle w:val="ListBullet"/>
      </w:pPr>
      <w:r>
        <w:t>**Inconsistent Knowledge Base:** Without a centralized, intelligent system, organizational knowledge can be inconsistent, outdated, or dependent on individual expertise, leading to varying quality of insights and recommendations.</w:t>
      </w:r>
    </w:p>
    <w:p>
      <w:r>
        <w:t>These challenges collectively impede an enterprise's agility, innovation capacity, and ability to execute successful digital transformation strategies, directly impacting their long-term growth and competitiveness.</w:t>
      </w:r>
    </w:p>
    <w:p>
      <w:r>
        <w:t>## 2. Objectives</w:t>
      </w:r>
    </w:p>
    <w:p>
      <w:r>
        <w:t>The MODUS ETI Enterprise AI Research Agent aims to directly address the aforementioned business problems through the following SMART (Specific, Measurable, Achievable, Relevant, Time-bound) objectives:</w:t>
      </w:r>
    </w:p>
    <w:p>
      <w:pPr>
        <w:pStyle w:val="ListBullet"/>
      </w:pPr>
      <w:r>
        <w:t>**O1: Develop Intelligent Document Ingestion and Analysis:** By the end of Q3 2024, build and deploy a core module capable of ingesting, parsing, and semantically analyzing at least 10 diverse enterprise document formats (e.g., PDF, DOCX, PPTX, TXT, CSV, HTML) with an accuracy of 90% for text and metadata extraction.</w:t>
      </w:r>
    </w:p>
    <w:p>
      <w:pPr>
        <w:pStyle w:val="ListBullet"/>
      </w:pPr>
      <w:r>
        <w:t>**O2: Implement Advanced RAG-based Knowledge Retrieval:** By the end of Q4 2024, integrate and optimize a Retrieval-Augmented Generation (RAG) engine that can retrieve contextualized organizational knowledge with a relevance score of 95% (as measured by user feedback) and provide source attribution for 100% of retrieved information.</w:t>
      </w:r>
    </w:p>
    <w:p>
      <w:pPr>
        <w:pStyle w:val="ListBullet"/>
      </w:pPr>
      <w:r>
        <w:t>**O3: Generate Explainable Strategic Recommendations for Digital Transformation:** By the end of Q1 2025, enable the AI agent to generate actionable and explainable strategic recommendations for at least 5 common digital transformation use cases (e.g., cloud adoption, AI integration, process automation), with explanations tracing back to source data.</w:t>
      </w:r>
    </w:p>
    <w:p>
      <w:pPr>
        <w:pStyle w:val="ListBullet"/>
      </w:pPr>
      <w:r>
        <w:t>**O4: Achieve High User Satisfaction and Adoption:** By the end of Q2 2025, achieve an average user satisfaction score of 85% for the clarity, actionability, and explainability of the generated recommendations, and demonstrate a 70% adoption rate among pilot clients.</w:t>
      </w:r>
    </w:p>
    <w:p>
      <w:pPr>
        <w:pStyle w:val="ListBullet"/>
      </w:pPr>
      <w:r>
        <w:t>**O5: Enhance Operational Efficiency for Strategic Analysis:** By the end of Q2 2025, reduce the average time spent by MODUS ETI consultants and enterprise analysts on manual document review and strategic insight generation by at least 50% for defined strategic planning tasks.</w:t>
      </w:r>
    </w:p>
    <w:p>
      <w:pPr>
        <w:pStyle w:val="ListBullet"/>
      </w:pPr>
      <w:r>
        <w:t>--</w:t>
      </w:r>
    </w:p>
    <w:p>
      <w:r>
        <w:t># Main Content</w:t>
      </w:r>
    </w:p>
    <w:p>
      <w:r>
        <w:t>## 3. Stakeholders</w:t>
      </w:r>
    </w:p>
    <w:p>
      <w:r>
        <w:t>The successful development and deployment of the MODUS ETI Enterprise AI Research Agent require active participation and collaboration from a diverse group of stakeholders:</w:t>
      </w:r>
    </w:p>
    <w:p>
      <w:pPr>
        <w:pStyle w:val="ListBullet"/>
      </w:pPr>
      <w:r>
        <w:t>**MODUS ETI Leadership (Sponsor):**</w:t>
      </w:r>
    </w:p>
    <w:p>
      <w:pPr>
        <w:pStyle w:val="ListBullet"/>
      </w:pPr>
      <w:r>
        <w:t>**Role:** Provides strategic vision, secures funding, approves major milestones, and ensures alignment with company goals.</w:t>
      </w:r>
    </w:p>
    <w:p>
      <w:pPr>
        <w:pStyle w:val="ListBullet"/>
      </w:pPr>
      <w:r>
        <w:t>**Interest:** Market leadership in Enterprise AI, new revenue streams, enhanced client value proposition.</w:t>
      </w:r>
    </w:p>
    <w:p>
      <w:pPr>
        <w:pStyle w:val="ListBullet"/>
      </w:pPr>
      <w:r>
        <w:t>**Product Management Team:**</w:t>
      </w:r>
    </w:p>
    <w:p>
      <w:pPr>
        <w:pStyle w:val="ListBullet"/>
      </w:pPr>
      <w:r>
        <w:t>**Role:** Defines product features, user stories, roadmap, and acts as the voice of the customer.</w:t>
      </w:r>
    </w:p>
    <w:p>
      <w:pPr>
        <w:pStyle w:val="ListBullet"/>
      </w:pPr>
      <w:r>
        <w:t>**Interest:** Delivering a highly valuable, user-centric product that meets market demand.</w:t>
      </w:r>
    </w:p>
    <w:p>
      <w:pPr>
        <w:pStyle w:val="ListBullet"/>
      </w:pPr>
      <w:r>
        <w:t>**AI/ML Engineering Team:**</w:t>
      </w:r>
    </w:p>
    <w:p>
      <w:pPr>
        <w:pStyle w:val="ListBullet"/>
      </w:pPr>
      <w:r>
        <w:t>**Role:** Designs, develops, trains, and deploys the core AI models (NLP, RAG, Recommendation Engine).</w:t>
      </w:r>
    </w:p>
    <w:p>
      <w:pPr>
        <w:pStyle w:val="ListBullet"/>
      </w:pPr>
      <w:r>
        <w:t>**Interest:** Building cutting-edge, performant, and reliable AI solutions.</w:t>
      </w:r>
    </w:p>
    <w:p>
      <w:pPr>
        <w:pStyle w:val="ListBullet"/>
      </w:pPr>
      <w:r>
        <w:t>**Software Development Team:**</w:t>
      </w:r>
    </w:p>
    <w:p>
      <w:pPr>
        <w:pStyle w:val="ListBullet"/>
      </w:pPr>
      <w:r>
        <w:t>**Role:** Develops the platform's backend services, APIs, user interface, and integrates various components.</w:t>
      </w:r>
    </w:p>
    <w:p>
      <w:pPr>
        <w:pStyle w:val="ListBullet"/>
      </w:pPr>
      <w:r>
        <w:t>**Interest:** Creating a robust, scalable, and maintainable software system.</w:t>
      </w:r>
    </w:p>
    <w:p>
      <w:pPr>
        <w:pStyle w:val="ListBullet"/>
      </w:pPr>
      <w:r>
        <w:t>**Data Engineering Team:**</w:t>
      </w:r>
    </w:p>
    <w:p>
      <w:pPr>
        <w:pStyle w:val="ListBullet"/>
      </w:pPr>
      <w:r>
        <w:t>**Role:** Establishes and manages data pipelines, storage solutions, data quality, and security.</w:t>
      </w:r>
    </w:p>
    <w:p>
      <w:pPr>
        <w:pStyle w:val="ListBullet"/>
      </w:pPr>
      <w:r>
        <w:t>**Interest:** Ensuring efficient, secure, and reliable data infrastructure.</w:t>
      </w:r>
    </w:p>
    <w:p>
      <w:pPr>
        <w:pStyle w:val="ListBullet"/>
      </w:pPr>
      <w:r>
        <w:t>**UX/UI Designers:**</w:t>
      </w:r>
    </w:p>
    <w:p>
      <w:pPr>
        <w:pStyle w:val="ListBullet"/>
      </w:pPr>
      <w:r>
        <w:t>**Role:** Designs intuitive and effective user interfaces, ensuring a positive user experience.</w:t>
      </w:r>
    </w:p>
    <w:p>
      <w:pPr>
        <w:pStyle w:val="ListBullet"/>
      </w:pPr>
      <w:r>
        <w:t>**Interest:** Creating an engaging and easy-to-use platform.</w:t>
      </w:r>
    </w:p>
    <w:p>
      <w:pPr>
        <w:pStyle w:val="ListBullet"/>
      </w:pPr>
      <w:r>
        <w:t>**Sales &amp; Marketing Team:**</w:t>
      </w:r>
    </w:p>
    <w:p>
      <w:pPr>
        <w:pStyle w:val="ListBullet"/>
      </w:pPr>
      <w:r>
        <w:t>**Role:** Develops go-to-market strategies, creates marketing collateral, and communicates the product's value to clients.</w:t>
      </w:r>
    </w:p>
    <w:p>
      <w:pPr>
        <w:pStyle w:val="ListBullet"/>
      </w:pPr>
      <w:r>
        <w:t>**Interest:** Successful product launch, high adoption rates, and revenue generation.</w:t>
      </w:r>
    </w:p>
    <w:p>
      <w:pPr>
        <w:pStyle w:val="ListBullet"/>
      </w:pPr>
      <w:r>
        <w:t>**MODUS ETI Consulting Teams (Internal Users/Pilot Users):**</w:t>
      </w:r>
    </w:p>
    <w:p>
      <w:pPr>
        <w:pStyle w:val="ListBullet"/>
      </w:pPr>
      <w:r>
        <w:t>**Role:** Provides real-world testing, feedback, and identifies new use cases.</w:t>
      </w:r>
    </w:p>
    <w:p>
      <w:pPr>
        <w:pStyle w:val="ListBullet"/>
      </w:pPr>
      <w:r>
        <w:t>**Interest:** Tools that enhance their efficiency, deliver better client outcomes, and reduce manual effort.</w:t>
      </w:r>
    </w:p>
    <w:p>
      <w:pPr>
        <w:pStyle w:val="ListBullet"/>
      </w:pPr>
      <w:r>
        <w:t>**Target Enterprise Clients (External Users):**</w:t>
      </w:r>
    </w:p>
    <w:p>
      <w:pPr>
        <w:pStyle w:val="ListBullet"/>
      </w:pPr>
      <w:r>
        <w:t>**Role:** Provides feedback, validates requirements, and ultimately adopts the solution.</w:t>
      </w:r>
    </w:p>
    <w:p>
      <w:pPr>
        <w:pStyle w:val="ListBullet"/>
      </w:pPr>
      <w:r>
        <w:t>**Interest:** Solving their business problems, gaining competitive advantage, and achieving digital transformation goals.</w:t>
      </w:r>
    </w:p>
    <w:p>
      <w:pPr>
        <w:pStyle w:val="ListBullet"/>
      </w:pPr>
      <w:r>
        <w:t>**Legal &amp; Compliance Team:**</w:t>
      </w:r>
    </w:p>
    <w:p>
      <w:pPr>
        <w:pStyle w:val="ListBullet"/>
      </w:pPr>
      <w:r>
        <w:t>**Role:** Ensures adherence to data privacy regulations (e.g., GDPR, CCPA), intellectual property, and ethical AI guidelines.</w:t>
      </w:r>
    </w:p>
    <w:p>
      <w:pPr>
        <w:pStyle w:val="ListBullet"/>
      </w:pPr>
      <w:r>
        <w:t>**Interest:** Mitigating legal risks and ensuring responsible AI deployment.</w:t>
      </w:r>
    </w:p>
    <w:p>
      <w:r>
        <w:t>## 4. Functional Requirements</w:t>
      </w:r>
    </w:p>
    <w:p>
      <w:r>
        <w:t>The Enterprise AI Research Agent shall provide the following capabilities:</w:t>
      </w:r>
    </w:p>
    <w:p>
      <w:pPr>
        <w:pStyle w:val="ListBullet"/>
      </w:pPr>
      <w:r>
        <w:t>*4.1. Document Ingestion &amp; Processing**</w:t>
      </w:r>
    </w:p>
    <w:p>
      <w:pPr>
        <w:pStyle w:val="ListBullet"/>
      </w:pPr>
      <w:r>
        <w:t>**FR1.1 Multi-Format Ingestion:** The system shall support uploading and processing documents in PDF, DOCX, PPTX, TXT, CSV, JSON, and HTML (web page content) formats.</w:t>
      </w:r>
    </w:p>
    <w:p>
      <w:pPr>
        <w:pStyle w:val="ListBullet"/>
      </w:pPr>
      <w:r>
        <w:t>**FR1.2 OCR Capability:** The system shall perform Optical Character Recognition (OCR) on scanned PDFs and image-based documents to extract text.</w:t>
      </w:r>
    </w:p>
    <w:p>
      <w:pPr>
        <w:pStyle w:val="ListBullet"/>
      </w:pPr>
      <w:r>
        <w:t>**FR1.3 Text &amp; Metadata Extraction:** The system shall accurately extract raw text, tables, figures (with captions), and key metadata (e.g., author, date, title, source) from all ingested documents.</w:t>
      </w:r>
    </w:p>
    <w:p>
      <w:pPr>
        <w:pStyle w:val="ListBullet"/>
      </w:pPr>
      <w:r>
        <w:t>**FR1.4 Semantic Chunking:** The system shall intelligently segment documents into semantically coherent chunks suitable for embedding and retrieval, preserving context.</w:t>
      </w:r>
    </w:p>
    <w:p>
      <w:pPr>
        <w:pStyle w:val="ListBullet"/>
      </w:pPr>
      <w:r>
        <w:t>**FR1.5 Document Categorization &amp; Tagging:** The system shall automatically categorize documents (e.g., "Financial Report," "Market Analysis," "Strategic Plan") and apply relevant tags based on content. Users shall be able to manually refine or add tags.</w:t>
      </w:r>
    </w:p>
    <w:p>
      <w:pPr>
        <w:pStyle w:val="ListBullet"/>
      </w:pPr>
      <w:r>
        <w:t>*4.2. Knowledge Graph Construction &amp; Management**</w:t>
      </w:r>
    </w:p>
    <w:p>
      <w:pPr>
        <w:pStyle w:val="ListBullet"/>
      </w:pPr>
      <w:r>
        <w:t>**FR2.1 Entity &amp; Relationship Extraction:** The system shall automatically identify and extract named entities (e.g., companies, products, technologies, individuals, strategic initiatives) and their relationships from processed document text.</w:t>
      </w:r>
    </w:p>
    <w:p>
      <w:pPr>
        <w:pStyle w:val="ListBullet"/>
      </w:pPr>
      <w:r>
        <w:t>**FR2.2 Knowledge Graph Population:** The system shall construct and continuously update a dynamic knowledge graph representing the interconnections of organizational knowledge.</w:t>
      </w:r>
    </w:p>
    <w:p>
      <w:pPr>
        <w:pStyle w:val="ListBullet"/>
      </w:pPr>
      <w:r>
        <w:t>**FR2.3 Manual Curation:** Authorized users shall be able to review, edit, and add entities and relationships to the knowledge graph.</w:t>
      </w:r>
    </w:p>
    <w:p>
      <w:pPr>
        <w:pStyle w:val="ListBullet"/>
      </w:pPr>
      <w:r>
        <w:t>**FR2.4 Versioning:** The knowledge graph shall support versioning to track changes and allow rollbacks.</w:t>
      </w:r>
    </w:p>
    <w:p>
      <w:pPr>
        <w:pStyle w:val="ListBullet"/>
      </w:pPr>
      <w:r>
        <w:t>*4.3. RAG-based Knowledge Retrieval**</w:t>
      </w:r>
    </w:p>
    <w:p>
      <w:pPr>
        <w:pStyle w:val="ListBullet"/>
      </w:pPr>
      <w:r>
        <w:t>**FR3.1 Natural Language Querying:** Users shall be able to submit queries in natural language (e.g., "What are the key challenges in AI adoption for financial services?").</w:t>
      </w:r>
    </w:p>
    <w:p>
      <w:pPr>
        <w:pStyle w:val="ListBullet"/>
      </w:pPr>
      <w:r>
        <w:t>**FR3.2 Semantic Search:** The system shall perform semantic search to retrieve document chunks and knowledge graph entities most relevant to the query's meaning, not just keywords.</w:t>
      </w:r>
    </w:p>
    <w:p>
      <w:pPr>
        <w:pStyle w:val="ListBullet"/>
      </w:pPr>
      <w:r>
        <w:t>**FR3.3 Contextualized Response Generation:** The system shall synthesize retrieved information to generate coherent and contextualized answers to user queries.</w:t>
      </w:r>
    </w:p>
    <w:p>
      <w:pPr>
        <w:pStyle w:val="ListBullet"/>
      </w:pPr>
      <w:r>
        <w:t>**FR3.4 Source Attribution:** For every piece of information presented, the system shall provide direct links to the original source document(s) and specific page/section numbers.</w:t>
      </w:r>
    </w:p>
    <w:p>
      <w:pPr>
        <w:pStyle w:val="ListBullet"/>
      </w:pPr>
      <w:r>
        <w:t>**FR3.5 Multi-Document Summarization:** The system shall summarize information from multiple retrieved documents on a specific topic or query.</w:t>
      </w:r>
    </w:p>
    <w:p>
      <w:pPr>
        <w:pStyle w:val="ListBullet"/>
      </w:pPr>
      <w:r>
        <w:t>**FR3.6 Filtering &amp; Refinement:** Users shall be able to filter search results by document type, date range, source, tags, or confidence level.</w:t>
      </w:r>
    </w:p>
    <w:p>
      <w:pPr>
        <w:pStyle w:val="ListBullet"/>
      </w:pPr>
      <w:r>
        <w:t>*4.4. Strategic Recommendation Generation**</w:t>
      </w:r>
    </w:p>
    <w:p>
      <w:pPr>
        <w:pStyle w:val="ListBullet"/>
      </w:pPr>
      <w:r>
        <w:t>**FR4.1 Digital Transformation Strategy Proposals:** The system shall generate strategic recommendations tailored for various digital transformation areas (e.g., cloud strategy, AI integration, data governance, process automation, customer experience transformation).</w:t>
      </w:r>
    </w:p>
    <w:p>
      <w:pPr>
        <w:pStyle w:val="ListBullet"/>
      </w:pPr>
      <w:r>
        <w:t>**FR4.2 Opportunity &amp; Risk Identification:** The system shall identify potential opportunities, pain points, and associated risks based on the analyzed data and user-defined goals.</w:t>
      </w:r>
    </w:p>
    <w:p>
      <w:pPr>
        <w:pStyle w:val="ListBullet"/>
      </w:pPr>
      <w:r>
        <w:t>**FR4.3 Actionable Steps &amp; Roadmaps:** Each recommendation shall include proposed actionable steps, key considerations, and a high-level implementation roadmap.</w:t>
      </w:r>
    </w:p>
    <w:p>
      <w:pPr>
        <w:pStyle w:val="ListBullet"/>
      </w:pPr>
      <w:r>
        <w:t>**FR4.4 Cost-Benefit Analysis (Preliminary):** The system shall provide preliminary estimations of potential costs, benefits, and ROI for key recommendations, drawing from available financial data in documents.</w:t>
      </w:r>
    </w:p>
    <w:p>
      <w:pPr>
        <w:pStyle w:val="ListBullet"/>
      </w:pPr>
      <w:r>
        <w:t>**FR4.5 Recommendation Refinement:** Users shall be able to provide additional context, constraints, or preferences to refine generated recommendations.</w:t>
      </w:r>
    </w:p>
    <w:p>
      <w:pPr>
        <w:pStyle w:val="ListBullet"/>
      </w:pPr>
      <w:r>
        <w:t>*4.5. Explainability &amp; Justification**</w:t>
      </w:r>
    </w:p>
    <w:p>
      <w:pPr>
        <w:pStyle w:val="ListBullet"/>
      </w:pPr>
      <w:r>
        <w:t>**FR5.1 Transparent Reasoning:** The system shall provide a clear, human-readable explanation of the AI's reasoning process behind each recommendation or insight.</w:t>
      </w:r>
    </w:p>
    <w:p>
      <w:pPr>
        <w:pStyle w:val="ListBullet"/>
      </w:pPr>
      <w:r>
        <w:t>**FR5.2 Source Traceability:** All recommendations and insights shall be directly traceable to specific paragraphs, tables, or figures within the original source documents and relevant knowledge graph entries.</w:t>
      </w:r>
    </w:p>
    <w:p>
      <w:pPr>
        <w:pStyle w:val="ListBullet"/>
      </w:pPr>
      <w:r>
        <w:t>**FR5.3 Confidence Scoring:** The system shall display a confidence score or level of certainty for generated recommendations and retrieved information.</w:t>
      </w:r>
    </w:p>
    <w:p>
      <w:pPr>
        <w:pStyle w:val="ListBullet"/>
      </w:pPr>
      <w:r>
        <w:t>**FR5.4 Conflict Highlighting:** The system shall highlight any conflicting information or data inconsistencies found across source documents that might impact recommendations.</w:t>
      </w:r>
    </w:p>
    <w:p>
      <w:pPr>
        <w:pStyle w:val="ListBullet"/>
      </w:pPr>
      <w:r>
        <w:t>*4.6. User Interface &amp; Interaction**</w:t>
      </w:r>
    </w:p>
    <w:p>
      <w:pPr>
        <w:pStyle w:val="ListBullet"/>
      </w:pPr>
      <w:r>
        <w:t>**FR6.1 Intuitive Dashboard:** A web-based dashboard shall provide an overview of ingested documents, recent queries, and key insights.</w:t>
      </w:r>
    </w:p>
    <w:p>
      <w:pPr>
        <w:pStyle w:val="ListBullet"/>
      </w:pPr>
      <w:r>
        <w:t>**FR6.2 Query Interface:** A user-friendly interface for submitting natural language queries and receiving structured responses.</w:t>
      </w:r>
    </w:p>
    <w:p>
      <w:pPr>
        <w:pStyle w:val="ListBullet"/>
      </w:pPr>
      <w:r>
        <w:t>**FR6.3 Recommendation Visualization:** Recommendations shall be presented in an easily digestible format, potentially using charts, graphs, and structured text.</w:t>
      </w:r>
    </w:p>
    <w:p>
      <w:pPr>
        <w:pStyle w:val="ListBullet"/>
      </w:pPr>
      <w:r>
        <w:t>**FR6.4 Document Management:** Users shall be able to upload, view, organize, and manage their documents within the platform.</w:t>
      </w:r>
    </w:p>
    <w:p>
      <w:pPr>
        <w:pStyle w:val="ListBullet"/>
      </w:pPr>
      <w:r>
        <w:t>**FR6.5 Feedback Mechanism:** Users shall be able to provide explicit feedback on the relevance, accuracy, and usefulness of retrieved information and recommendations.</w:t>
      </w:r>
    </w:p>
    <w:p>
      <w:pPr>
        <w:pStyle w:val="ListBullet"/>
      </w:pPr>
      <w:r>
        <w:t>**FR6.6 Role-Based Access Control (RBAC):** The system shall implement RBAC to manage user permissions for document access, query capabilities, and recommendation editing.</w:t>
      </w:r>
    </w:p>
    <w:p>
      <w:pPr>
        <w:pStyle w:val="ListBullet"/>
      </w:pPr>
      <w:r>
        <w:t>*4.7. Integration Capabilities**</w:t>
      </w:r>
    </w:p>
    <w:p>
      <w:pPr>
        <w:pStyle w:val="ListBullet"/>
      </w:pPr>
      <w:r>
        <w:t>**FR7.1 API for Enterprise Systems:** The system shall expose secure APIs for integration with existing enterprise document management systems (DMS), CRM, ERP, and internal wikis.</w:t>
      </w:r>
    </w:p>
    <w:p>
      <w:pPr>
        <w:pStyle w:val="ListBullet"/>
      </w:pPr>
      <w:r>
        <w:t>**FR7.2 Webhook Notifications:** The system shall support configurable webhooks to notify external systems of key events (e.g., new document processed, recommendation updated).</w:t>
      </w:r>
    </w:p>
    <w:p>
      <w:pPr>
        <w:pStyle w:val="ListBullet"/>
      </w:pPr>
      <w:r>
        <w:t>*4.8. Data Management &amp; Governance**</w:t>
      </w:r>
    </w:p>
    <w:p>
      <w:pPr>
        <w:pStyle w:val="ListBullet"/>
      </w:pPr>
      <w:r>
        <w:t>**FR8.1 Document Version Control:** The system shall maintain version history for all ingested documents.</w:t>
      </w:r>
    </w:p>
    <w:p>
      <w:pPr>
        <w:pStyle w:val="ListBullet"/>
      </w:pPr>
      <w:r>
        <w:t>**FR8.2 Data Retention Policies:** The system shall allow configuration and enforcement of data retention policies for documents and derived data.</w:t>
      </w:r>
    </w:p>
    <w:p>
      <w:pPr>
        <w:pStyle w:val="ListBullet"/>
      </w:pPr>
      <w:r>
        <w:t>**FR8.3 Audit Trails:** The system shall maintain comprehensive audit trails for all user actions, data access, and system modifications.</w:t>
      </w:r>
    </w:p>
    <w:p>
      <w:pPr>
        <w:pStyle w:val="ListBullet"/>
      </w:pPr>
      <w:r>
        <w:t>**FR8.4 Data Anonymization/Redaction:** The system shall provide tools for identifying and optionally anonymizing or redacting sensitive information within documents.</w:t>
      </w:r>
    </w:p>
    <w:p>
      <w:r>
        <w:t>## 7. Non-Functional Requirements</w:t>
      </w:r>
    </w:p>
    <w:p>
      <w:r>
        <w:t>The Enterprise AI Research Agent must meet the following non-functional requirements to ensure a high-quality, reliable, and secure user experience:</w:t>
      </w:r>
    </w:p>
    <w:p>
      <w:pPr>
        <w:pStyle w:val="ListBullet"/>
      </w:pPr>
      <w:r>
        <w:t>*7.1. Performance**</w:t>
      </w:r>
    </w:p>
    <w:p>
      <w:pPr>
        <w:pStyle w:val="ListBullet"/>
      </w:pPr>
      <w:r>
        <w:t>**NFR1.1 Document Ingestion Throughput:** The system shall be capable of processing at least 1,000 pages per hour per dedicated processing unit.</w:t>
      </w:r>
    </w:p>
    <w:p>
      <w:pPr>
        <w:pStyle w:val="ListBullet"/>
      </w:pPr>
      <w:r>
        <w:t>**NFR1.2 Query Response Time:** Semantic search and RAG-based knowledge retrieval queries shall return results within 3 seconds for 95% of requests.</w:t>
      </w:r>
    </w:p>
    <w:p>
      <w:pPr>
        <w:pStyle w:val="ListBullet"/>
      </w:pPr>
      <w:r>
        <w:t>**NFR1.3 Recommendation Generation Latency:** Initial strategic recommendations shall be generated and displayed within 10 seconds for 90% of requests.</w:t>
      </w:r>
    </w:p>
    <w:p>
      <w:pPr>
        <w:pStyle w:val="ListBullet"/>
      </w:pPr>
      <w:r>
        <w:t>**NFR1.4 User Interface Responsiveness:** All UI pages and interactive elements shall load and respond within 2 seconds.</w:t>
      </w:r>
    </w:p>
    <w:p>
      <w:pPr>
        <w:pStyle w:val="ListBullet"/>
      </w:pPr>
      <w:r>
        <w:t>*7.2. Scalability**</w:t>
      </w:r>
    </w:p>
    <w:p>
      <w:pPr>
        <w:pStyle w:val="ListBullet"/>
      </w:pPr>
      <w:r>
        <w:t>**NFR2.1 Concurrent Users:** The platform shall support a minimum of 100 concurrent active users without significant performance degradation.</w:t>
      </w:r>
    </w:p>
    <w:p>
      <w:pPr>
        <w:pStyle w:val="ListBullet"/>
      </w:pPr>
      <w:r>
        <w:t>**NFR2.2 Data Volume:** The system shall be designed to handle and process petabytes of document data and associated embeddings.</w:t>
      </w:r>
    </w:p>
    <w:p>
      <w:pPr>
        <w:pStyle w:val="ListBullet"/>
      </w:pPr>
      <w:r>
        <w:t>**NFR2.3 Elastic Scaling:** All core components (ingestion, RAG, recommendation engine, databases) shall be capable of horizontal auto-scaling based on load.</w:t>
      </w:r>
    </w:p>
    <w:p>
      <w:pPr>
        <w:pStyle w:val="ListBullet"/>
      </w:pPr>
      <w:r>
        <w:t>*7.3. Security**</w:t>
      </w:r>
    </w:p>
    <w:p>
      <w:pPr>
        <w:pStyle w:val="ListBullet"/>
      </w:pPr>
      <w:r>
        <w:t>**NFR3.1 Data Encryption:** All data, both in transit (TLS 1.2+) and at rest (AES-256), shall be encrypted.</w:t>
      </w:r>
    </w:p>
    <w:p>
      <w:pPr>
        <w:pStyle w:val="ListBullet"/>
      </w:pPr>
      <w:r>
        <w:t>**NFR3.2 Access Control:** Implement robust Role-Based Access Control (RBAC) and support Single Sign-On (SSO) integration.</w:t>
      </w:r>
    </w:p>
    <w:p>
      <w:pPr>
        <w:pStyle w:val="ListBullet"/>
      </w:pPr>
      <w:r>
        <w:t>**NFR3.3 Authentication:** Multi-Factor Authentication (MFA) shall be enforced for all user accounts.</w:t>
      </w:r>
    </w:p>
    <w:p>
      <w:pPr>
        <w:pStyle w:val="ListBullet"/>
      </w:pPr>
      <w:r>
        <w:t>**NFR3.4 Security Audits:** Regular security audits, penetration testing, and vulnerability assessments shall be conducted.</w:t>
      </w:r>
    </w:p>
    <w:p>
      <w:pPr>
        <w:pStyle w:val="ListBullet"/>
      </w:pPr>
      <w:r>
        <w:t>**NFR3.5 Compliance:** The system shall comply with relevant industry security standards (e.g., ISO 27001, SOC 2 Type II) and data privacy regulations (e.g., GDPR, CCPA).</w:t>
      </w:r>
    </w:p>
    <w:p>
      <w:pPr>
        <w:pStyle w:val="ListBullet"/>
      </w:pPr>
      <w:r>
        <w:t>*7.4. Usability**</w:t>
      </w:r>
    </w:p>
    <w:p>
      <w:pPr>
        <w:pStyle w:val="ListBullet"/>
      </w:pPr>
      <w:r>
        <w:t>**NFR4.1 Intuitive User Interface:** The UI shall be designed for ease of use, requiring minimal training for typical users.</w:t>
      </w:r>
    </w:p>
    <w:p>
      <w:pPr>
        <w:pStyle w:val="ListBullet"/>
      </w:pPr>
      <w:r>
        <w:t>**NFR4.2 Task Completion:** Average time for common tasks (e.g., document upload, query submission, recommendation review) shall not exceed 5 minutes.</w:t>
      </w:r>
    </w:p>
    <w:p>
      <w:pPr>
        <w:pStyle w:val="ListBullet"/>
      </w:pPr>
      <w:r>
        <w:t>**NFR4.3 Accessibility:** The platform shall adhere to WCAG 2.1 AA accessibility guidelines.</w:t>
      </w:r>
    </w:p>
    <w:p>
      <w:pPr>
        <w:pStyle w:val="ListBullet"/>
      </w:pPr>
      <w:r>
        <w:t>*7.5. Reliability &amp; Availability**</w:t>
      </w:r>
    </w:p>
    <w:p>
      <w:pPr>
        <w:pStyle w:val="ListBullet"/>
      </w:pPr>
      <w:r>
        <w:t>**NFR5.1 Uptime:** The platform shall maintain a minimum uptime of 99.9% for core services.</w:t>
      </w:r>
    </w:p>
    <w:p>
      <w:pPr>
        <w:pStyle w:val="ListBullet"/>
      </w:pPr>
      <w:r>
        <w:t>**NFR5.2 Fault Tolerance:** Critical components shall be designed with redundancy and automatic failover mechanisms.</w:t>
      </w:r>
    </w:p>
    <w:p>
      <w:pPr>
        <w:pStyle w:val="ListBullet"/>
      </w:pPr>
      <w:r>
        <w:t>**NFR5.3 Data Backup &amp; Recovery:** Comprehensive data backup and disaster recovery plans shall be in place, with a Recovery Time Objective (RTO) of 4 hours and a Recovery Point Objective (RPO) of 1 hour.</w:t>
      </w:r>
    </w:p>
    <w:p>
      <w:pPr>
        <w:pStyle w:val="ListBullet"/>
      </w:pPr>
      <w:r>
        <w:t>*7.6. Maintainability**</w:t>
      </w:r>
    </w:p>
    <w:p>
      <w:pPr>
        <w:pStyle w:val="ListBullet"/>
      </w:pPr>
      <w:r>
        <w:t>**NFR6.1 Modular Architecture:** The system shall be built with a modular, microservices-based architecture to facilitate independent development, testing, and deployment of components.</w:t>
      </w:r>
    </w:p>
    <w:p>
      <w:pPr>
        <w:pStyle w:val="ListBullet"/>
      </w:pPr>
      <w:r>
        <w:t>**NFR6.2 Code Quality:** Adherence to coding standards, comprehensive unit and integration tests, and clear documentation.</w:t>
      </w:r>
    </w:p>
    <w:p>
      <w:pPr>
        <w:pStyle w:val="ListBullet"/>
      </w:pPr>
      <w:r>
        <w:t>**NFR6.3 Observability:** Comprehensive logging, monitoring, and alerting capabilities for all system components.</w:t>
      </w:r>
    </w:p>
    <w:p>
      <w:pPr>
        <w:pStyle w:val="ListBullet"/>
      </w:pPr>
      <w:r>
        <w:t>*7.7. Compliance &amp; Ethics**</w:t>
      </w:r>
    </w:p>
    <w:p>
      <w:pPr>
        <w:pStyle w:val="ListBullet"/>
      </w:pPr>
      <w:r>
        <w:t>**NFR7.1 Regulatory Adherence:** The system architecture and data handling processes shall be designed to comply with relevant industry-specific regulations (e.g., financial services, healthcare, if applicable to client base).</w:t>
      </w:r>
    </w:p>
    <w:p>
      <w:pPr>
        <w:pStyle w:val="ListBullet"/>
      </w:pPr>
      <w:r>
        <w:t>**NFR7.2 Ethical AI:** The AI models shall be developed and deployed with a focus on fairness, transparency, and accountability, actively mitigating bias and ensuring responsible use.</w:t>
      </w:r>
    </w:p>
    <w:p>
      <w:r>
        <w:t>## 8. System Architecture (High-Level)</w:t>
      </w:r>
    </w:p>
    <w:p>
      <w:r>
        <w:t>The Enterprise AI Research Agent will be built on a cloud-native, microservices-based architecture to ensure scalability, resilience, and modularity.</w:t>
      </w:r>
    </w:p>
    <w:p>
      <w:r>
        <w:t>```mermaid</w:t>
      </w:r>
    </w:p>
    <w:p>
      <w:r>
        <w:t>graph TD</w:t>
      </w:r>
    </w:p>
    <w:p>
      <w:r>
        <w:t>subgraph User Interface Layer</w:t>
      </w:r>
    </w:p>
    <w:p>
      <w:r>
        <w:t>A[Web Application] -- API Calls --&gt; B[Mobile App (Future)]</w:t>
      </w:r>
    </w:p>
    <w:p>
      <w:r>
        <w:t>end</w:t>
      </w:r>
    </w:p>
    <w:p>
      <w:r>
        <w:t>subgraph API &amp; Orchestration Layer</w:t>
      </w:r>
    </w:p>
    <w:p>
      <w:r>
        <w:t>C[API Gateway]</w:t>
      </w:r>
    </w:p>
    <w:p>
      <w:r>
        <w:t>D[Authentication &amp; Authorization Service]</w:t>
      </w:r>
    </w:p>
    <w:p>
      <w:r>
        <w:t>E[Orchestration Service]</w:t>
      </w:r>
    </w:p>
    <w:p>
      <w:r>
        <w:t>end</w:t>
      </w:r>
    </w:p>
    <w:p>
      <w:r>
        <w:t>subgraph AI/ML Services Layer</w:t>
      </w:r>
    </w:p>
    <w:p>
      <w:r>
        <w:t>F[Document Ingestion &amp; NLP Service]</w:t>
      </w:r>
    </w:p>
    <w:p>
      <w:r>
        <w:t>G[RAG Engine Service]</w:t>
      </w:r>
    </w:p>
    <w:p>
      <w:r>
        <w:t>H[Recommendation Engine Service]</w:t>
      </w:r>
    </w:p>
    <w:p>
      <w:r>
        <w:t>I[Explainability Module]</w:t>
      </w:r>
    </w:p>
    <w:p>
      <w:r>
        <w:t>J[Knowledge Graph Service]</w:t>
      </w:r>
    </w:p>
    <w:p>
      <w:r>
        <w:t>end</w:t>
      </w:r>
    </w:p>
    <w:p>
      <w:r>
        <w:t>subgraph Data Layer</w:t>
      </w:r>
    </w:p>
    <w:p>
      <w:r>
        <w:t>K[Document Store (S3)]</w:t>
      </w:r>
    </w:p>
    <w:p>
      <w:r>
        <w:t>L[Vector Database (Pinecone/Weaviate)]</w:t>
      </w:r>
    </w:p>
    <w:p>
      <w:r>
        <w:t>M[Knowledge Graph DB (Neo4j)]</w:t>
      </w:r>
    </w:p>
    <w:p>
      <w:r>
        <w:t>N[Metadata &amp; User DB (PostgreSQL)]</w:t>
      </w:r>
    </w:p>
    <w:p>
      <w:r>
        <w:t>O[Audit &amp; Log Store]</w:t>
      </w:r>
    </w:p>
    <w:p>
      <w:r>
        <w:t>end</w:t>
      </w:r>
    </w:p>
    <w:p>
      <w:r>
        <w:t>subgraph Integration Layer</w:t>
      </w:r>
    </w:p>
    <w:p>
      <w:r>
        <w:t>P[Enterprise Connectors (DMS, CRM, ERP)]</w:t>
      </w:r>
    </w:p>
    <w:p>
      <w:r>
        <w:t>end</w:t>
      </w:r>
    </w:p>
    <w:p>
      <w:r>
        <w:t>subgraph Infrastructure &amp; Operations</w:t>
      </w:r>
    </w:p>
    <w:p>
      <w:r>
        <w:t>Q[Cloud Platform (AWS/Azure/GCP)]</w:t>
      </w:r>
    </w:p>
    <w:p>
      <w:r>
        <w:t>R[Container Orchestration (Kubernetes)]</w:t>
      </w:r>
    </w:p>
    <w:p>
      <w:r>
        <w:t>S[Monitoring &amp; Alerting]</w:t>
      </w:r>
    </w:p>
    <w:p>
      <w:r>
        <w:t>T[CI/CD Pipeline]</w:t>
      </w:r>
    </w:p>
    <w:p>
      <w:r>
        <w:t>end</w:t>
      </w:r>
    </w:p>
    <w:p>
      <w:r>
        <w:t>A -- "User Interaction" --&gt; C</w:t>
      </w:r>
    </w:p>
    <w:p>
      <w:r>
        <w:t>B -- "User Interaction" --&gt; C</w:t>
      </w:r>
    </w:p>
    <w:p>
      <w:r>
        <w:t>C -- "Authenticate/Authorize" --&gt; D</w:t>
      </w:r>
    </w:p>
    <w:p>
      <w:r>
        <w:t>C -- "Route Requests" --&gt; E</w:t>
      </w:r>
    </w:p>
    <w:p>
      <w:r>
        <w:t>E -- "Process Document" --&gt; F</w:t>
      </w:r>
    </w:p>
    <w:p>
      <w:r>
        <w:t>E -- "Retrieve Knowledge" --&gt; G</w:t>
      </w:r>
    </w:p>
    <w:p>
      <w:r>
        <w:t>E -- "Generate Recommendation" --&gt; H</w:t>
      </w:r>
    </w:p>
    <w:p>
      <w:r>
        <w:t>E -- "Get Explanation" --&gt; I</w:t>
      </w:r>
    </w:p>
    <w:p>
      <w:r>
        <w:t>E -- "Manage Knowledge Graph" --&gt; J</w:t>
      </w:r>
    </w:p>
    <w:p>
      <w:r>
        <w:t>F -- "Store Raw Docs" --&gt; K</w:t>
      </w:r>
    </w:p>
    <w:p>
      <w:r>
        <w:t>F -- "Store Embeddings" --&gt; L</w:t>
      </w:r>
    </w:p>
    <w:p>
      <w:r>
        <w:t>F -- "Extract Entities/Relations" --&gt; J</w:t>
      </w:r>
    </w:p>
    <w:p>
      <w:r>
        <w:t>F -- "Store Metadata" --&gt; N</w:t>
      </w:r>
    </w:p>
    <w:p>
      <w:r>
        <w:t>G -- "Query Embeddings" --&gt; L</w:t>
      </w:r>
    </w:p>
    <w:p>
      <w:r>
        <w:t>G -- "Query Knowledge Graph" --&gt; M</w:t>
      </w:r>
    </w:p>
    <w:p>
      <w:r>
        <w:t>G -- "Retrieve Source Docs" --&gt; K</w:t>
      </w:r>
    </w:p>
    <w:p>
      <w:r>
        <w:t>G -- "Retrieve Metadata" --&gt; N</w:t>
      </w:r>
    </w:p>
    <w:p>
      <w:r>
        <w:t>H -- "Query RAG Engine" --&gt; G</w:t>
      </w:r>
    </w:p>
    <w:p>
      <w:r>
        <w:t>H -- "Query Knowledge Graph" --&gt; M</w:t>
      </w:r>
    </w:p>
    <w:p>
      <w:r>
        <w:t>H -- "Generate Recommendations" --&gt; I</w:t>
      </w:r>
    </w:p>
    <w:p>
      <w:r>
        <w:t>I -- "Trace Sources" --&gt; G</w:t>
      </w:r>
    </w:p>
    <w:p>
      <w:r>
        <w:t>I -- "Query Knowledge Graph" --&gt; M</w:t>
      </w:r>
    </w:p>
    <w:p>
      <w:r>
        <w:t>J -- "Store Graph Data" --&gt; M</w:t>
      </w:r>
    </w:p>
    <w:p>
      <w:r>
        <w:t>P -- "Ingest Data" --&gt; F</w:t>
      </w:r>
    </w:p>
    <w:p>
      <w:r>
        <w:t>P -- "Receive Notifications" --&gt; E</w:t>
      </w:r>
    </w:p>
    <w:p>
      <w:r>
        <w:t>D -- "User Data" --&gt; N</w:t>
      </w:r>
    </w:p>
    <w:p>
      <w:r>
        <w:t>E -- "Log Events" --&gt; O</w:t>
      </w:r>
    </w:p>
    <w:p>
      <w:r>
        <w:t>F -- "Log Events" --&gt; O</w:t>
      </w:r>
    </w:p>
    <w:p>
      <w:r>
        <w:t>G -- "Log Events" --&gt; O</w:t>
      </w:r>
    </w:p>
    <w:p>
      <w:r>
        <w:t>H -- "Log Events" --&gt; O</w:t>
      </w:r>
    </w:p>
    <w:p>
      <w:r>
        <w:t>I -- "Log Events" --&gt; O</w:t>
      </w:r>
    </w:p>
    <w:p>
      <w:r>
        <w:t>J -- "Log Events" --&gt; O</w:t>
      </w:r>
    </w:p>
    <w:p>
      <w:r>
        <w:t>Q -- "Hosts All Services" --&gt; R</w:t>
      </w:r>
    </w:p>
    <w:p>
      <w:r>
        <w:t>R -- "Manages Containers" --&gt; F,G,H,I,J,D,E,C</w:t>
      </w:r>
    </w:p>
    <w:p>
      <w:r>
        <w:t>S -- "Collects Metrics/Logs" --&gt; F,G,H,I,J,D,E,C,K,L,M,N,O</w:t>
      </w:r>
    </w:p>
    <w:p>
      <w:r>
        <w:t>T -- "Deploys Services" --&gt; F,G,H,I,J,D,E,C</w:t>
      </w:r>
    </w:p>
    <w:p>
      <w:r>
        <w:t>```</w:t>
      </w:r>
    </w:p>
    <w:p>
      <w:pPr>
        <w:pStyle w:val="ListBullet"/>
      </w:pPr>
      <w:r>
        <w:t>*Key Components:**</w:t>
      </w:r>
    </w:p>
    <w:p>
      <w:pPr>
        <w:pStyle w:val="ListBullet"/>
      </w:pPr>
      <w:r>
        <w:t>**User Interface Layer:** Provides the interactive web application for users to upload documents, submit queries, and view results.</w:t>
      </w:r>
    </w:p>
    <w:p>
      <w:pPr>
        <w:pStyle w:val="ListBullet"/>
      </w:pPr>
      <w:r>
        <w:t>**API &amp; Orchestration Layer:**</w:t>
      </w:r>
    </w:p>
    <w:p>
      <w:pPr>
        <w:pStyle w:val="ListBullet"/>
      </w:pPr>
      <w:r>
        <w:t>**API Gateway:** Entry point for all external requests, handles routing, rate limiting, and basic security.</w:t>
      </w:r>
    </w:p>
    <w:p>
      <w:pPr>
        <w:pStyle w:val="ListBullet"/>
      </w:pPr>
      <w:r>
        <w:t>**Authentication &amp; Authorization Service:** Manages user identities, roles, and permissions.</w:t>
      </w:r>
    </w:p>
    <w:p>
      <w:pPr>
        <w:pStyle w:val="ListBullet"/>
      </w:pPr>
      <w:r>
        <w:t>**Orchestration Service:** Coordinates calls between various microservices to fulfill complex requests (e.g., document processing workflow, recommendation generation workflow).</w:t>
      </w:r>
    </w:p>
    <w:p>
      <w:pPr>
        <w:pStyle w:val="ListBullet"/>
      </w:pPr>
      <w:r>
        <w:t>**AI/ML Services Layer:**</w:t>
      </w:r>
    </w:p>
    <w:p>
      <w:pPr>
        <w:pStyle w:val="ListBullet"/>
      </w:pPr>
      <w:r>
        <w:t>**Document Ingestion &amp; NLP Service:** Handles document parsing, OCR, text extraction, chunking, entity recognition, and embedding generation.</w:t>
      </w:r>
    </w:p>
    <w:p>
      <w:pPr>
        <w:pStyle w:val="ListBullet"/>
      </w:pPr>
      <w:r>
        <w:t>**RAG Engine Service:** Manages semantic search, retrieval from vector and knowledge graph databases, and contextualized response generation.</w:t>
      </w:r>
    </w:p>
    <w:p>
      <w:pPr>
        <w:pStyle w:val="ListBullet"/>
      </w:pPr>
      <w:r>
        <w:t>**Recommendation Engine Service:** Synthesizes information to generate strategic recommendations based on user goals and organizational knowledge.</w:t>
      </w:r>
    </w:p>
    <w:p>
      <w:pPr>
        <w:pStyle w:val="ListBullet"/>
      </w:pPr>
      <w:r>
        <w:t>**Explainability Module:** Provides transparent reasoning and source attribution for AI-generated insights and recommendations.</w:t>
      </w:r>
    </w:p>
    <w:p>
      <w:pPr>
        <w:pStyle w:val="ListBullet"/>
      </w:pPr>
      <w:r>
        <w:t>**Knowledge Graph Service:** Manages the creation, updating, and querying of the organizational knowledge graph.</w:t>
      </w:r>
    </w:p>
    <w:p>
      <w:pPr>
        <w:pStyle w:val="ListBullet"/>
      </w:pPr>
      <w:r>
        <w:t>**Data Layer:**</w:t>
      </w:r>
    </w:p>
    <w:p>
      <w:pPr>
        <w:pStyle w:val="ListBullet"/>
      </w:pPr>
      <w:r>
        <w:t>**Document Store:** Scalable object storage for raw and processed documents.</w:t>
      </w:r>
    </w:p>
    <w:p>
      <w:pPr>
        <w:pStyle w:val="ListBullet"/>
      </w:pPr>
      <w:r>
        <w:t>**Vector Database:** Stores high-dimensional vector embeddings of document chunks for semantic search.</w:t>
      </w:r>
    </w:p>
    <w:p>
      <w:pPr>
        <w:pStyle w:val="ListBullet"/>
      </w:pPr>
      <w:r>
        <w:t>**Knowledge Graph Database:** Stores entities and relationships extracted from documents.</w:t>
      </w:r>
    </w:p>
    <w:p>
      <w:pPr>
        <w:pStyle w:val="ListBullet"/>
      </w:pPr>
      <w:r>
        <w:t>**Metadata &amp; User Database:** Relational database for system metadata, user profiles, permissions, and audit logs.</w:t>
      </w:r>
    </w:p>
    <w:p>
      <w:pPr>
        <w:pStyle w:val="ListBullet"/>
      </w:pPr>
      <w:r>
        <w:t>**Audit &amp; Log Store:** Centralized storage for system logs and audit trails.</w:t>
      </w:r>
    </w:p>
    <w:p>
      <w:pPr>
        <w:pStyle w:val="ListBullet"/>
      </w:pPr>
      <w:r>
        <w:t>**Integration Layer:**</w:t>
      </w:r>
    </w:p>
    <w:p>
      <w:pPr>
        <w:pStyle w:val="ListBullet"/>
      </w:pPr>
      <w:r>
        <w:t>**Enterprise Connectors:** Modules for integrating with client-specific enterprise systems (DMS, CRM, ERP) for data ingestion and output.</w:t>
      </w:r>
    </w:p>
    <w:p>
      <w:pPr>
        <w:pStyle w:val="ListBullet"/>
      </w:pPr>
      <w:r>
        <w:t>**Infrastructure &amp; Operations:**</w:t>
      </w:r>
    </w:p>
    <w:p>
      <w:pPr>
        <w:pStyle w:val="ListBullet"/>
      </w:pPr>
      <w:r>
        <w:t>**Cloud Platform:** Leverages a public cloud provider (e.g., AWS, Azure, GCP) for scalable compute, storage, and managed services.</w:t>
      </w:r>
    </w:p>
    <w:p>
      <w:pPr>
        <w:pStyle w:val="ListBullet"/>
      </w:pPr>
      <w:r>
        <w:t>**Container Orchestration:** Kubernetes for deploying, managing, and scaling microservices.</w:t>
      </w:r>
    </w:p>
    <w:p>
      <w:pPr>
        <w:pStyle w:val="ListBullet"/>
      </w:pPr>
      <w:r>
        <w:t>**Monitoring &amp; Alerting:** Tools for real-time system health monitoring and incident alerting.</w:t>
      </w:r>
    </w:p>
    <w:p>
      <w:pPr>
        <w:pStyle w:val="ListBullet"/>
      </w:pPr>
      <w:r>
        <w:t>**CI/CD Pipeline:** Automates the build, test, and deployment processes.</w:t>
      </w:r>
    </w:p>
    <w:p>
      <w:r>
        <w:t>## 9. AI Workflow</w:t>
      </w:r>
    </w:p>
    <w:p>
      <w:r>
        <w:t>The core AI workflow for the Enterprise AI Research Agent involves several stages, from document ingestion to generating explainable strategic recommendations:</w:t>
      </w:r>
    </w:p>
    <w:p>
      <w:r>
        <w:t>```mermaid</w:t>
      </w:r>
    </w:p>
    <w:p>
      <w:r>
        <w:t>graph TD</w:t>
      </w:r>
    </w:p>
    <w:p>
      <w:r>
        <w:t>A[User Uploads Documents] --&gt; B{Document Ingestion &amp; Pre-processing}</w:t>
      </w:r>
    </w:p>
    <w:p>
      <w:r>
        <w:t>B -- "Text, Metadata, Chunks" --&gt; C[Text Embedding Generation]</w:t>
      </w:r>
    </w:p>
    <w:p>
      <w:r>
        <w:t>B -- "Entities, Relationships" --&gt; D[Knowledge Graph Population]</w:t>
      </w:r>
    </w:p>
    <w:p>
      <w:r>
        <w:t>C -- "Vector Embeddings" --&gt; E[Vector Database]</w:t>
      </w:r>
    </w:p>
    <w:p>
      <w:r>
        <w:t>D -- "Graph Data" --&gt; F[Knowledge Graph Database]</w:t>
      </w:r>
    </w:p>
    <w:p>
      <w:r>
        <w:t>subgraph User Interaction</w:t>
      </w:r>
    </w:p>
    <w:p>
      <w:r>
        <w:t>G[User Submits Strategic Query/Goal]</w:t>
      </w:r>
    </w:p>
    <w:p>
      <w:r>
        <w:t>end</w:t>
      </w:r>
    </w:p>
    <w:p>
      <w:r>
        <w:t>G --&gt; H{Query Processing &amp; Intent Recognition}</w:t>
      </w:r>
    </w:p>
    <w:p>
      <w:r>
        <w:t>H --&gt; I{RAG-based Knowledge Retrieval}</w:t>
      </w:r>
    </w:p>
    <w:p>
      <w:r>
        <w:t>I -- "Relevant Chunks" --&gt; J{Contextualization &amp; Synthesis}</w:t>
      </w:r>
    </w:p>
    <w:p>
      <w:r>
        <w:t>I -- "Relevant Graph Data" --&gt; J</w:t>
      </w:r>
    </w:p>
    <w:p>
      <w:r>
        <w:t>J -- "Synthesized Context" --&gt; K{Recommendation Generation (LLM)}</w:t>
      </w:r>
    </w:p>
    <w:p>
      <w:r>
        <w:t>K -- "Raw Recommendations" --&gt; L{Explainability &amp; Justification Module}</w:t>
      </w:r>
    </w:p>
    <w:p>
      <w:r>
        <w:t>L -- "Explainable Recommendations &amp; Sources" --&gt; M[Presentation to User (UI)]</w:t>
      </w:r>
    </w:p>
    <w:p>
      <w:r>
        <w:t>M --&gt; N[User Feedback &amp; Refinement]</w:t>
      </w:r>
    </w:p>
    <w:p>
      <w:r>
        <w:t>N -- "Refinement Input" --&gt; K</w:t>
      </w:r>
    </w:p>
    <w:p>
      <w:r>
        <w:t>```</w:t>
      </w:r>
    </w:p>
    <w:p>
      <w:pPr>
        <w:pStyle w:val="ListBullet"/>
      </w:pPr>
      <w:r>
        <w:t>*Workflow Steps:**</w:t>
      </w:r>
    </w:p>
    <w:p>
      <w:r>
        <w:t>1.  **User Uploads Documents (A):** Enterprises upload their diverse business documents (PDFs, DOCX, etc.) to the platform via the UI or integrated connectors.</w:t>
      </w:r>
    </w:p>
    <w:p>
      <w:r>
        <w:t>2.  **Document Ingestion &amp; Pre-processing (B):**</w:t>
      </w:r>
    </w:p>
    <w:p>
      <w:pPr>
        <w:pStyle w:val="ListBullet"/>
      </w:pPr>
      <w:r>
        <w:t>Documents are parsed, OCR is applied if needed, and raw text is extracted.</w:t>
      </w:r>
    </w:p>
    <w:p>
      <w:pPr>
        <w:pStyle w:val="ListBullet"/>
      </w:pPr>
      <w:r>
        <w:t>Text is cleaned, normalized, and segmented into semantically meaningful chunks.</w:t>
      </w:r>
    </w:p>
    <w:p>
      <w:pPr>
        <w:pStyle w:val="ListBullet"/>
      </w:pPr>
      <w:r>
        <w:t>Key metadata (author, date, source) is extracted.</w:t>
      </w:r>
    </w:p>
    <w:p>
      <w:r>
        <w:t>3.  **Text Embedding Generation (C):**</w:t>
      </w:r>
    </w:p>
    <w:p>
      <w:pPr>
        <w:pStyle w:val="ListBullet"/>
      </w:pPr>
      <w:r>
        <w:t>Each text chunk is converted into high-dimensional numerical vector embeddings using pre-trained language models.</w:t>
      </w:r>
    </w:p>
    <w:p>
      <w:r>
        <w:t>4.  **Knowledge Graph Population (D):**</w:t>
      </w:r>
    </w:p>
    <w:p>
      <w:pPr>
        <w:pStyle w:val="ListBullet"/>
      </w:pPr>
      <w:r>
        <w:t>Named Entity Recognition (NER) and Relationship Extraction (RE) models identify entities (e.g., "Company X," "Product Y," "AI Technology") and their relationships (e.g., "Company X uses AI Technology").</w:t>
      </w:r>
    </w:p>
    <w:p>
      <w:pPr>
        <w:pStyle w:val="ListBullet"/>
      </w:pPr>
      <w:r>
        <w:t>This structured information populates and updates the Knowledge Graph Database.</w:t>
      </w:r>
    </w:p>
    <w:p>
      <w:r>
        <w:t>5.  **Vector Database (E) &amp; Knowledge Graph Database (F):**</w:t>
      </w:r>
    </w:p>
    <w:p>
      <w:pPr>
        <w:pStyle w:val="ListBullet"/>
      </w:pPr>
      <w:r>
        <w:t>Vector embeddings are stored in a specialized vector database for efficient similarity search.</w:t>
      </w:r>
    </w:p>
    <w:p>
      <w:pPr>
        <w:pStyle w:val="ListBullet"/>
      </w:pPr>
      <w:r>
        <w:t>Knowledge graph data is stored in a graph database.</w:t>
      </w:r>
    </w:p>
    <w:p>
      <w:r>
        <w:t>6.  **User Submits Strategic Query/Goal (G):** A user (e.g., a consultant or enterprise executive) poses a strategic question or defines a goal (e.g., "What strategies can improve customer retention using AI in the retail sector?" or "Analyze our internal documents for opportunities in cloud cost optimization.").</w:t>
      </w:r>
    </w:p>
    <w:p>
      <w:r>
        <w:t>7.  **Query Processing &amp; Intent Recognition (H):**</w:t>
      </w:r>
    </w:p>
    <w:p>
      <w:pPr>
        <w:pStyle w:val="ListBullet"/>
      </w:pPr>
      <w:r>
        <w:t>The user's query is analyzed to understand its intent, keywords, and context.</w:t>
      </w:r>
    </w:p>
    <w:p>
      <w:pPr>
        <w:pStyle w:val="ListBullet"/>
      </w:pPr>
      <w:r>
        <w:t>It may be broken down into sub-queries for more effective retrieval.</w:t>
      </w:r>
    </w:p>
    <w:p>
      <w:r>
        <w:t>8.  **RAG-based Knowledge Retrieval (I):**</w:t>
      </w:r>
    </w:p>
    <w:p>
      <w:pPr>
        <w:pStyle w:val="ListBullet"/>
      </w:pPr>
      <w:r>
        <w:t>The processed query is used to perform a semantic search in the Vector Database (E) to find the most relevant document chunks.</w:t>
      </w:r>
    </w:p>
    <w:p>
      <w:pPr>
        <w:pStyle w:val="ListBullet"/>
      </w:pPr>
      <w:r>
        <w:t>Concurrently, the Knowledge Graph Database (F) is queried to retrieve structured facts and relationships pertinent to the query.</w:t>
      </w:r>
    </w:p>
    <w:p>
      <w:pPr>
        <w:pStyle w:val="ListBullet"/>
      </w:pPr>
      <w:r>
        <w:t>This step ensures that the AI has access to a rich, contextualized set of information.</w:t>
      </w:r>
    </w:p>
    <w:p>
      <w:r>
        <w:t>9.  **Contextualization &amp; Synthesis (J):**</w:t>
      </w:r>
    </w:p>
    <w:p>
      <w:pPr>
        <w:pStyle w:val="ListBullet"/>
      </w:pPr>
      <w:r>
        <w:t>The retrieved document chunks and knowledge graph data are combined and synthesized into a coherent context. This context is then augmented with the original user query.</w:t>
      </w:r>
    </w:p>
    <w:p>
      <w:r>
        <w:t>10. **Recommendation Generation (LLM) (K):**</w:t>
      </w:r>
    </w:p>
    <w:p>
      <w:pPr>
        <w:pStyle w:val="ListBullet"/>
      </w:pPr>
      <w:r>
        <w:t>The synthesized context and the user's strategic goal are fed into a powerful Large Language Model (LLM).</w:t>
      </w:r>
    </w:p>
    <w:p>
      <w:pPr>
        <w:pStyle w:val="ListBullet"/>
      </w:pPr>
      <w:r>
        <w:t>The LLM generates initial strategic recommendations, action plans, and potential considerations based on the provided context.</w:t>
      </w:r>
    </w:p>
    <w:p>
      <w:r>
        <w:t>11. **Explainability &amp; Justification Module (L):**</w:t>
      </w:r>
    </w:p>
    <w:p>
      <w:pPr>
        <w:pStyle w:val="ListBullet"/>
      </w:pPr>
      <w:r>
        <w:t>This module analyzes the LLM's output and traces back the key points to their original sources in the retrieved document chunks and knowledge graph entries.</w:t>
      </w:r>
    </w:p>
    <w:p>
      <w:pPr>
        <w:pStyle w:val="ListBullet"/>
      </w:pPr>
      <w:r>
        <w:t>It generates human-readable explanations for why a particular recommendation was made, highlighting supporting evidence and confidence levels.</w:t>
      </w:r>
    </w:p>
    <w:p>
      <w:r>
        <w:t>12. **Presentation to User (UI) (M):**</w:t>
      </w:r>
    </w:p>
    <w:p>
      <w:pPr>
        <w:pStyle w:val="ListBullet"/>
      </w:pPr>
      <w:r>
        <w:t>The explainable strategic recommendations, along with source citations and confidence scores, are presented to the user through the intuitive web interface.</w:t>
      </w:r>
    </w:p>
    <w:p>
      <w:r>
        <w:t>13. **User Feedback &amp; Refinement (N):**</w:t>
      </w:r>
    </w:p>
    <w:p>
      <w:pPr>
        <w:pStyle w:val="ListBullet"/>
      </w:pPr>
      <w:r>
        <w:t>Users can review the recommendations, provide feedback, ask follow-up questions, or request refinements (e.g., "Make this more aggressive," "Focus on cost reduction"). This feedback loop helps improve future recommendations and allows for iterative refinement.</w:t>
      </w:r>
    </w:p>
    <w:p>
      <w:r>
        <w:t>## 10. Technology Stack</w:t>
      </w:r>
    </w:p>
    <w:p>
      <w:r>
        <w:t>A robust and scalable technology stack is crucial for the Enterprise AI Research Agent. The following recommendations leverage cloud-native services and open-source technologies for flexibility, performance, and cost-effectiveness.</w:t>
      </w:r>
    </w:p>
    <w:p>
      <w:pPr>
        <w:pStyle w:val="ListBullet"/>
      </w:pPr>
      <w:r>
        <w:t>**Cloud Platform:**</w:t>
      </w:r>
    </w:p>
    <w:p>
      <w:pPr>
        <w:pStyle w:val="ListBullet"/>
      </w:pPr>
      <w:r>
        <w:t>**Primary:** AWS (Amazon Web Services)</w:t>
      </w:r>
    </w:p>
    <w:p>
      <w:pPr>
        <w:pStyle w:val="ListBullet"/>
      </w:pPr>
      <w:r>
        <w:t>**Services:** EC2 (Compute), S3 (Object Storage), RDS (Managed PostgreSQL), EKS (Kubernetes), SageMaker (ML Ops, Custom Model Training), Lambda (Serverless Functions), SQS/SNS (Messaging), CloudWatch (Monitoring).</w:t>
      </w:r>
    </w:p>
    <w:p>
      <w:pPr>
        <w:pStyle w:val="ListBullet"/>
      </w:pPr>
      <w:r>
        <w:t>**Backend Services:**</w:t>
      </w:r>
    </w:p>
    <w:p>
      <w:pPr>
        <w:pStyle w:val="ListBullet"/>
      </w:pPr>
      <w:r>
        <w:t>**Language:** Python (for AI/ML components, FastAPI for APIs), Node.js (for API Gateway/Orchestration).</w:t>
      </w:r>
    </w:p>
    <w:p>
      <w:pPr>
        <w:pStyle w:val="ListBullet"/>
      </w:pPr>
      <w:r>
        <w:t>**Frameworks:** FastAPI (Python APIs), Express.js (Node.js APIs).</w:t>
      </w:r>
    </w:p>
    <w:p>
      <w:pPr>
        <w:pStyle w:val="ListBullet"/>
      </w:pPr>
      <w:r>
        <w:t>**Containerization:** Docker.</w:t>
      </w:r>
    </w:p>
    <w:p>
      <w:pPr>
        <w:pStyle w:val="ListBullet"/>
      </w:pPr>
      <w:r>
        <w:t>**Orchestration:** Kubernetes (managed via AWS EKS).</w:t>
      </w:r>
    </w:p>
    <w:p>
      <w:pPr>
        <w:pStyle w:val="ListBullet"/>
      </w:pPr>
      <w:r>
        <w:t>**Frontend (User Interface):**</w:t>
      </w:r>
    </w:p>
    <w:p>
      <w:pPr>
        <w:pStyle w:val="ListBullet"/>
      </w:pPr>
      <w:r>
        <w:t>**Framework:** React.js / Next.js (for server-side rendering and performance).</w:t>
      </w:r>
    </w:p>
    <w:p>
      <w:pPr>
        <w:pStyle w:val="ListBullet"/>
      </w:pPr>
      <w:r>
        <w:t>**Language:** TypeScript.</w:t>
      </w:r>
    </w:p>
    <w:p>
      <w:pPr>
        <w:pStyle w:val="ListBullet"/>
      </w:pPr>
      <w:r>
        <w:t>**Styling:** Tailwind CSS, Material-UI.</w:t>
      </w:r>
    </w:p>
    <w:p>
      <w:pPr>
        <w:pStyle w:val="ListBullet"/>
      </w:pPr>
      <w:r>
        <w:t>**Databases:**</w:t>
      </w:r>
    </w:p>
    <w:p>
      <w:pPr>
        <w:pStyle w:val="ListBullet"/>
      </w:pPr>
      <w:r>
        <w:t>**Relational Database (Metadata, User Data, Audit Logs):** PostgreSQL (managed via AWS RDS).</w:t>
      </w:r>
    </w:p>
    <w:p>
      <w:pPr>
        <w:pStyle w:val="ListBullet"/>
      </w:pPr>
      <w:r>
        <w:t>**Document Store (Raw &amp; Processed Documents):** AWS S3.</w:t>
      </w:r>
    </w:p>
    <w:p>
      <w:pPr>
        <w:pStyle w:val="ListBullet"/>
      </w:pPr>
      <w:r>
        <w:t>**Vector Database (Embeddings for RAG):** Pinecone, Weaviate, or Milvus (cloud-managed options preferred).</w:t>
      </w:r>
    </w:p>
    <w:p>
      <w:pPr>
        <w:pStyle w:val="ListBullet"/>
      </w:pPr>
      <w:r>
        <w:t>**Knowledge Graph Database:** Neo4j or Amazon Neptune.</w:t>
      </w:r>
    </w:p>
    <w:p>
      <w:pPr>
        <w:pStyle w:val="ListBullet"/>
      </w:pPr>
      <w:r>
        <w:t>**Search Index (for fast keyword search, if needed):** Elasticsearch / OpenSearch.</w:t>
      </w:r>
    </w:p>
    <w:p>
      <w:pPr>
        <w:pStyle w:val="ListBullet"/>
      </w:pPr>
      <w:r>
        <w:t>**AI/ML Frameworks &amp; Libraries:**</w:t>
      </w:r>
    </w:p>
    <w:p>
      <w:pPr>
        <w:pStyle w:val="ListBullet"/>
      </w:pPr>
      <w:r>
        <w:t>**Deep Learning:** PyTorch, TensorFlow.</w:t>
      </w:r>
    </w:p>
    <w:p>
      <w:pPr>
        <w:pStyle w:val="ListBullet"/>
      </w:pPr>
      <w:r>
        <w:t>**NLP:** Hugging Face Transformers, spaCy, NLTK.</w:t>
      </w:r>
    </w:p>
    <w:p>
      <w:pPr>
        <w:pStyle w:val="ListBullet"/>
      </w:pPr>
      <w:r>
        <w:t>**LLMs:** Integration with leading commercial LLMs (e.g., OpenAI GPT-4, Anthropic Claude) via API. Consideration for fine-tuning open-source LLMs (e.g., Llama 2, Mistral) for specific enterprise domains.</w:t>
      </w:r>
    </w:p>
    <w:p>
      <w:pPr>
        <w:pStyle w:val="ListBullet"/>
      </w:pPr>
      <w:r>
        <w:t>**OCR:** Tesseract, Google Cloud Vision API, AWS Textract.</w:t>
      </w:r>
    </w:p>
    <w:p>
      <w:pPr>
        <w:pStyle w:val="ListBullet"/>
      </w:pPr>
      <w:r>
        <w:t>**Embeddings:** Sentence-Transformers, OpenAI Embeddings API.</w:t>
      </w:r>
    </w:p>
    <w:p>
      <w:pPr>
        <w:pStyle w:val="ListBullet"/>
      </w:pPr>
      <w:r>
        <w:t>**Data Processing &amp; Streaming:**</w:t>
      </w:r>
    </w:p>
    <w:p>
      <w:pPr>
        <w:pStyle w:val="ListBullet"/>
      </w:pPr>
      <w:r>
        <w:t>**Batch Processing:** Apache Spark (on AWS EMR).</w:t>
      </w:r>
    </w:p>
    <w:p>
      <w:pPr>
        <w:pStyle w:val="ListBullet"/>
      </w:pPr>
      <w:r>
        <w:t>**Stream Processing:** Apache Kafka (on AWS MSK) for real-time document ingestion queues.</w:t>
      </w:r>
    </w:p>
    <w:p>
      <w:pPr>
        <w:pStyle w:val="ListBullet"/>
      </w:pPr>
      <w:r>
        <w:t>**CI/CD &amp; DevOps:**</w:t>
      </w:r>
    </w:p>
    <w:p>
      <w:pPr>
        <w:pStyle w:val="ListBullet"/>
      </w:pPr>
      <w:r>
        <w:t>**Version Control:** Git (GitHub/GitLab).</w:t>
      </w:r>
    </w:p>
    <w:p>
      <w:pPr>
        <w:pStyle w:val="ListBullet"/>
      </w:pPr>
      <w:r>
        <w:t>**CI/CD:** GitHub Actions, GitLab CI/CD, AWS CodePipeline/CodeBuild.</w:t>
      </w:r>
    </w:p>
    <w:p>
      <w:pPr>
        <w:pStyle w:val="ListBullet"/>
      </w:pPr>
      <w:r>
        <w:t>**Infrastructure as Code (IaC):** Terraform, AWS CloudFormation.</w:t>
      </w:r>
    </w:p>
    <w:p>
      <w:pPr>
        <w:pStyle w:val="ListBullet"/>
      </w:pPr>
      <w:r>
        <w:t>**Monitoring &amp; Logging:**</w:t>
      </w:r>
    </w:p>
    <w:p>
      <w:pPr>
        <w:pStyle w:val="ListBullet"/>
      </w:pPr>
      <w:r>
        <w:t>**Logging:** ELK Stack (Elasticsearch, Logstash, Kibana) or AWS CloudWatch Logs.</w:t>
      </w:r>
    </w:p>
    <w:p>
      <w:pPr>
        <w:pStyle w:val="ListBullet"/>
      </w:pPr>
      <w:r>
        <w:t>**Metrics:** Prometheus, Grafana.</w:t>
      </w:r>
    </w:p>
    <w:p>
      <w:pPr>
        <w:pStyle w:val="ListBullet"/>
      </w:pPr>
      <w:r>
        <w:t>**Tracing:** OpenTelemetry.</w:t>
      </w:r>
    </w:p>
    <w:p>
      <w:r>
        <w:t>## 11. Risks &amp; Mitigation</w:t>
      </w:r>
    </w:p>
    <w:p>
      <w:r>
        <w:t>Developing and deploying an advanced AI agent involves inherent risks. Identifying these early and planning mitigation strategies is crucial for project success.</w:t>
      </w:r>
    </w:p>
    <w:p>
      <w:pPr>
        <w:pStyle w:val="ListBullet"/>
      </w:pPr>
      <w:r>
        <w:t>**R1: Data Privacy and Security Breaches**</w:t>
      </w:r>
    </w:p>
    <w:p>
      <w:pPr>
        <w:pStyle w:val="ListBullet"/>
      </w:pPr>
      <w:r>
        <w:t>**Risk:** Unauthorized access to sensitive enterprise documents, data leakage, or non-compliance with regulations.</w:t>
      </w:r>
    </w:p>
    <w:p>
      <w:pPr>
        <w:pStyle w:val="ListBullet"/>
      </w:pPr>
      <w:r>
        <w:t>**Mitigation:**</w:t>
      </w:r>
    </w:p>
    <w:p>
      <w:pPr>
        <w:pStyle w:val="ListBullet"/>
      </w:pPr>
      <w:r>
        <w:t>Implement end-to-end encryption (at rest and in transit).</w:t>
      </w:r>
    </w:p>
    <w:p>
      <w:pPr>
        <w:pStyle w:val="ListBullet"/>
      </w:pPr>
      <w:r>
        <w:t>Enforce strict RBAC and MFA.</w:t>
      </w:r>
    </w:p>
    <w:p>
      <w:pPr>
        <w:pStyle w:val="ListBullet"/>
      </w:pPr>
      <w:r>
        <w:t>Regular security audits, penetration testing, and vulnerability assessments.</w:t>
      </w:r>
    </w:p>
    <w:p>
      <w:pPr>
        <w:pStyle w:val="ListBullet"/>
      </w:pPr>
      <w:r>
        <w:t>Adhere to GDPR, CCPA, ISO 27001, and SOC 2 Type II compliance.</w:t>
      </w:r>
    </w:p>
    <w:p>
      <w:pPr>
        <w:pStyle w:val="ListBullet"/>
      </w:pPr>
      <w:r>
        <w:t>Implement data anonymization/redaction features.</w:t>
      </w:r>
    </w:p>
    <w:p>
      <w:pPr>
        <w:pStyle w:val="ListBullet"/>
      </w:pPr>
      <w:r>
        <w:t>**R2: AI Bias and Hallucination**</w:t>
      </w:r>
    </w:p>
    <w:p>
      <w:pPr>
        <w:pStyle w:val="ListBullet"/>
      </w:pPr>
      <w:r>
        <w:t>**Risk:** AI models generating biased recommendations, inaccurate information (hallucinations), or reflecting biases present in training data.</w:t>
      </w:r>
    </w:p>
    <w:p>
      <w:pPr>
        <w:pStyle w:val="ListBullet"/>
      </w:pPr>
      <w:r>
        <w:t>**Mitigation:**</w:t>
      </w:r>
    </w:p>
    <w:p>
      <w:pPr>
        <w:pStyle w:val="ListBullet"/>
      </w:pPr>
      <w:r>
        <w:t>Curate diverse and representative training data.</w:t>
      </w:r>
    </w:p>
    <w:p>
      <w:pPr>
        <w:pStyle w:val="ListBullet"/>
      </w:pPr>
      <w:r>
        <w:t>Implement human-in-the-loop validation for recommendations.</w:t>
      </w:r>
    </w:p>
    <w:p>
      <w:pPr>
        <w:pStyle w:val="ListBullet"/>
      </w:pPr>
      <w:r>
        <w:t>Develop robust explainability features to trace AI reasoning.</w:t>
      </w:r>
    </w:p>
    <w:p>
      <w:pPr>
        <w:pStyle w:val="ListBullet"/>
      </w:pPr>
      <w:r>
        <w:t>Regularly monitor AI output for fairness and accuracy.</w:t>
      </w:r>
    </w:p>
    <w:p>
      <w:pPr>
        <w:pStyle w:val="ListBullet"/>
      </w:pPr>
      <w:r>
        <w:t>Establish ethical AI guidelines and review processes.</w:t>
      </w:r>
    </w:p>
    <w:p>
      <w:pPr>
        <w:pStyle w:val="ListBullet"/>
      </w:pPr>
      <w:r>
        <w:t>**R3: Integration Complexity with Enterprise Systems**</w:t>
      </w:r>
    </w:p>
    <w:p>
      <w:pPr>
        <w:pStyle w:val="ListBullet"/>
      </w:pPr>
      <w:r>
        <w:t>**Risk:** Difficulty integrating with diverse and potentially legacy client systems, leading to delays or incomplete functionality.</w:t>
      </w:r>
    </w:p>
    <w:p>
      <w:pPr>
        <w:pStyle w:val="ListBullet"/>
      </w:pPr>
      <w:r>
        <w:t>**Mitigation:**</w:t>
      </w:r>
    </w:p>
    <w:p>
      <w:pPr>
        <w:pStyle w:val="ListBullet"/>
      </w:pPr>
      <w:r>
        <w:t>Design a flexible API-first architecture with well-documented APIs.</w:t>
      </w:r>
    </w:p>
    <w:p>
      <w:pPr>
        <w:pStyle w:val="ListBullet"/>
      </w:pPr>
      <w:r>
        <w:t>Develop standardized connectors for common enterprise systems.</w:t>
      </w:r>
    </w:p>
    <w:p>
      <w:pPr>
        <w:pStyle w:val="ListBullet"/>
      </w:pPr>
      <w:r>
        <w:t>Conduct thorough discovery and planning for each client integration.</w:t>
      </w:r>
    </w:p>
    <w:p>
      <w:pPr>
        <w:pStyle w:val="ListBullet"/>
      </w:pPr>
      <w:r>
        <w:t>Prioritize integrations based on client needs and market demand.</w:t>
      </w:r>
    </w:p>
    <w:p>
      <w:pPr>
        <w:pStyle w:val="ListBullet"/>
      </w:pPr>
      <w:r>
        <w:t>**R4: Performance and Scalability Issues**</w:t>
      </w:r>
    </w:p>
    <w:p>
      <w:pPr>
        <w:pStyle w:val="ListBullet"/>
      </w:pPr>
      <w:r>
        <w:t>**Risk:** The system failing to handle large volumes of documents or concurrent users, leading to slow response times or outages.</w:t>
      </w:r>
    </w:p>
    <w:p>
      <w:pPr>
        <w:pStyle w:val="ListBullet"/>
      </w:pPr>
      <w:r>
        <w:t>**Mitigation:**</w:t>
      </w:r>
    </w:p>
    <w:p>
      <w:pPr>
        <w:pStyle w:val="ListBullet"/>
      </w:pPr>
      <w:r>
        <w:t>Adopt a cloud-native, microservices architecture with auto-scaling capabilities.</w:t>
      </w:r>
    </w:p>
    <w:p>
      <w:pPr>
        <w:pStyle w:val="ListBullet"/>
      </w:pPr>
      <w:r>
        <w:t>Conduct extensive load testing and performance benchmarking.</w:t>
      </w:r>
    </w:p>
    <w:p>
      <w:pPr>
        <w:pStyle w:val="ListBullet"/>
      </w:pPr>
      <w:r>
        <w:t>Optimize database queries and AI model inference.</w:t>
      </w:r>
    </w:p>
    <w:p>
      <w:pPr>
        <w:pStyle w:val="ListBullet"/>
      </w:pPr>
      <w:r>
        <w:t>Implement robust monitoring and alerting for performance metrics.</w:t>
      </w:r>
    </w:p>
    <w:p>
      <w:pPr>
        <w:pStyle w:val="ListBullet"/>
      </w:pPr>
      <w:r>
        <w:t>**R5: User Adoption and Training**</w:t>
      </w:r>
    </w:p>
    <w:p>
      <w:pPr>
        <w:pStyle w:val="ListBullet"/>
      </w:pPr>
      <w:r>
        <w:t>**Risk:** Users finding the platform difficult to use, distrusting AI recommendations, or resisting adoption, leading to low ROI.</w:t>
      </w:r>
    </w:p>
    <w:p>
      <w:pPr>
        <w:pStyle w:val="ListBullet"/>
      </w:pPr>
      <w:r>
        <w:t>**Mitigation:**</w:t>
      </w:r>
    </w:p>
    <w:p>
      <w:pPr>
        <w:pStyle w:val="ListBullet"/>
      </w:pPr>
      <w:r>
        <w:t>Involve UX/UI designers early and continuously in the development process.</w:t>
      </w:r>
    </w:p>
    <w:p>
      <w:pPr>
        <w:pStyle w:val="ListBullet"/>
      </w:pPr>
      <w:r>
        <w:t>Provide comprehensive training materials, tutorials, and in-app guidance.</w:t>
      </w:r>
    </w:p>
    <w:p>
      <w:pPr>
        <w:pStyle w:val="ListBullet"/>
      </w:pPr>
      <w:r>
        <w:t>Emphasize explainability and source attribution to build trust.</w:t>
      </w:r>
    </w:p>
    <w:p>
      <w:pPr>
        <w:pStyle w:val="ListBullet"/>
      </w:pPr>
      <w:r>
        <w:t>Establish a feedback loop for continuous improvement based on user input.</w:t>
      </w:r>
    </w:p>
    <w:p>
      <w:pPr>
        <w:pStyle w:val="ListBullet"/>
      </w:pPr>
      <w:r>
        <w:t>Demonstrate clear business value and ROI to users.</w:t>
      </w:r>
    </w:p>
    <w:p>
      <w:pPr>
        <w:pStyle w:val="ListBullet"/>
      </w:pPr>
      <w:r>
        <w:t>**R6: Cost Overruns (Development &amp; Infrastructure)**</w:t>
      </w:r>
    </w:p>
    <w:p>
      <w:pPr>
        <w:pStyle w:val="ListBullet"/>
      </w:pPr>
      <w:r>
        <w:t>**Risk:** Project exceeding budget due to unforeseen complexities, extended timelines, or high infrastructure costs.</w:t>
      </w:r>
    </w:p>
    <w:p>
      <w:pPr>
        <w:pStyle w:val="ListBullet"/>
      </w:pPr>
      <w:r>
        <w:t>**Mitigation:**</w:t>
      </w:r>
    </w:p>
    <w:p>
      <w:pPr>
        <w:pStyle w:val="ListBullet"/>
      </w:pPr>
      <w:r>
        <w:t>Adopt an Agile development methodology with regular budget reviews.</w:t>
      </w:r>
    </w:p>
    <w:p>
      <w:pPr>
        <w:pStyle w:val="ListBullet"/>
      </w:pPr>
      <w:r>
        <w:t>Phased development with clear milestones and deliverables.</w:t>
      </w:r>
    </w:p>
    <w:p>
      <w:pPr>
        <w:pStyle w:val="ListBullet"/>
      </w:pPr>
      <w:r>
        <w:t>Optimize cloud resource utilization and monitor costs closely.</w:t>
      </w:r>
    </w:p>
    <w:p>
      <w:pPr>
        <w:pStyle w:val="ListBullet"/>
      </w:pPr>
      <w:r>
        <w:t>Prioritize features based on business value to manage scope.</w:t>
      </w:r>
    </w:p>
    <w:p>
      <w:pPr>
        <w:pStyle w:val="ListBullet"/>
      </w:pPr>
      <w:r>
        <w:t>**R7: Rapid Evolution of AI Technology**</w:t>
      </w:r>
    </w:p>
    <w:p>
      <w:pPr>
        <w:pStyle w:val="ListBullet"/>
      </w:pPr>
      <w:r>
        <w:t>**Risk:** The underlying AI models or techniques becoming outdated quickly, requiring significant re-engineering.</w:t>
      </w:r>
    </w:p>
    <w:p>
      <w:pPr>
        <w:pStyle w:val="ListBullet"/>
      </w:pPr>
      <w:r>
        <w:t>**Mitigation:**</w:t>
      </w:r>
    </w:p>
    <w:p>
      <w:pPr>
        <w:pStyle w:val="ListBullet"/>
      </w:pPr>
      <w:r>
        <w:t>Design a modular AI/ML services layer to allow for easy swapping of models.</w:t>
      </w:r>
    </w:p>
    <w:p>
      <w:pPr>
        <w:pStyle w:val="ListBullet"/>
      </w:pPr>
      <w:r>
        <w:t>Stay abreast of the latest AI research and trends.</w:t>
      </w:r>
    </w:p>
    <w:p>
      <w:pPr>
        <w:pStyle w:val="ListBullet"/>
      </w:pPr>
      <w:r>
        <w:t>Invest in continuous R&amp;D and model retraining.</w:t>
      </w:r>
    </w:p>
    <w:p>
      <w:pPr>
        <w:pStyle w:val="ListBullet"/>
      </w:pPr>
      <w:r>
        <w:t>Leverage managed cloud AI services where appropriate to offload maintenance.</w:t>
      </w:r>
    </w:p>
    <w:p>
      <w:pPr>
        <w:pStyle w:val="ListBullet"/>
      </w:pPr>
      <w:r>
        <w:t>**R8: Intellectual Property (IP) and Data Ownership Concerns**</w:t>
      </w:r>
    </w:p>
    <w:p>
      <w:pPr>
        <w:pStyle w:val="ListBullet"/>
      </w:pPr>
      <w:r>
        <w:t>**Risk:** Clients being concerned about MODUS ETI's access to or use of their proprietary data and the IP of generated insights.</w:t>
      </w:r>
    </w:p>
    <w:p>
      <w:pPr>
        <w:pStyle w:val="ListBullet"/>
      </w:pPr>
      <w:r>
        <w:t>**Mitigation:**</w:t>
      </w:r>
    </w:p>
    <w:p>
      <w:pPr>
        <w:pStyle w:val="ListBullet"/>
      </w:pPr>
      <w:r>
        <w:t>Establish clear, legally binding agreements regarding data ownership, usage, and confidentiality.</w:t>
      </w:r>
    </w:p>
    <w:p>
      <w:pPr>
        <w:pStyle w:val="ListBullet"/>
      </w:pPr>
      <w:r>
        <w:t>Implement strict data isolation for each client.</w:t>
      </w:r>
    </w:p>
    <w:p>
      <w:pPr>
        <w:pStyle w:val="ListBullet"/>
      </w:pPr>
      <w:r>
        <w:t>Ensure that client data is only used for their specific services and not for cross-client model training without explicit consent.</w:t>
      </w:r>
    </w:p>
    <w:p>
      <w:r>
        <w:t>## 12. Implementation Roadmap</w:t>
      </w:r>
    </w:p>
    <w:p>
      <w:r>
        <w:t>The development of the MODUS ETI Enterprise AI Research Agent will follow an Agile methodology, broken down into distinct phases with key milestones.</w:t>
      </w:r>
    </w:p>
    <w:p>
      <w:pPr>
        <w:pStyle w:val="ListBullet"/>
      </w:pPr>
      <w:r>
        <w:t>*Phase 1: Discovery &amp; Design (Months 1-2)**</w:t>
      </w:r>
    </w:p>
    <w:p>
      <w:pPr>
        <w:pStyle w:val="ListBullet"/>
      </w:pPr>
      <w:r>
        <w:t>**Goal:** Define detailed requirements, finalize architecture, and validate core concepts.</w:t>
      </w:r>
    </w:p>
    <w:p>
      <w:pPr>
        <w:pStyle w:val="ListBullet"/>
      </w:pPr>
      <w:r>
        <w:t>**Key Activities:**</w:t>
      </w:r>
    </w:p>
    <w:p>
      <w:pPr>
        <w:pStyle w:val="ListBullet"/>
      </w:pPr>
      <w:r>
        <w:t>Detailed BRD review and sign-off.</w:t>
      </w:r>
    </w:p>
    <w:p>
      <w:pPr>
        <w:pStyle w:val="ListBullet"/>
      </w:pPr>
      <w:r>
        <w:t>Technical architecture deep dive and component selection.</w:t>
      </w:r>
    </w:p>
    <w:p>
      <w:pPr>
        <w:pStyle w:val="ListBullet"/>
      </w:pPr>
      <w:r>
        <w:t>UX/UI research, wireframing, and mockups for core functionalities.</w:t>
      </w:r>
    </w:p>
    <w:p>
      <w:pPr>
        <w:pStyle w:val="ListBullet"/>
      </w:pPr>
      <w:r>
        <w:t>Proof-of-Concept (PoC) for document ingestion and basic RAG.</w:t>
      </w:r>
    </w:p>
    <w:p>
      <w:pPr>
        <w:pStyle w:val="ListBullet"/>
      </w:pPr>
      <w:r>
        <w:t>Establish development environment and CI/CD pipelines.</w:t>
      </w:r>
    </w:p>
    <w:p>
      <w:pPr>
        <w:pStyle w:val="ListBullet"/>
      </w:pPr>
      <w:r>
        <w:t>**Milestones:**</w:t>
      </w:r>
    </w:p>
    <w:p>
      <w:pPr>
        <w:pStyle w:val="ListBullet"/>
      </w:pPr>
      <w:r>
        <w:t>Detailed Technical Design Document (TDD) complete.</w:t>
      </w:r>
    </w:p>
    <w:p>
      <w:pPr>
        <w:pStyle w:val="ListBullet"/>
      </w:pPr>
      <w:r>
        <w:t>UX/UI prototypes approved.</w:t>
      </w:r>
    </w:p>
    <w:p>
      <w:pPr>
        <w:pStyle w:val="ListBullet"/>
      </w:pPr>
      <w:r>
        <w:t>PoC for core RAG functionality demonstrated.</w:t>
      </w:r>
    </w:p>
    <w:p>
      <w:pPr>
        <w:pStyle w:val="ListBullet"/>
      </w:pPr>
      <w:r>
        <w:t>*Phase 2: Core Development (Months 3-8)**</w:t>
      </w:r>
    </w:p>
    <w:p>
      <w:pPr>
        <w:pStyle w:val="ListBullet"/>
      </w:pPr>
      <w:r>
        <w:t>**Goal:** Build and integrate core functionalities, including document processing, RAG, and basic recommendation generation.</w:t>
      </w:r>
    </w:p>
    <w:p>
      <w:pPr>
        <w:pStyle w:val="ListBullet"/>
      </w:pPr>
      <w:r>
        <w:t>**Key Activities:**</w:t>
      </w:r>
    </w:p>
    <w:p>
      <w:pPr>
        <w:pStyle w:val="ListBullet"/>
      </w:pPr>
      <w:r>
        <w:t>Develop Document Ingestion &amp; NLP Service (FR1).</w:t>
      </w:r>
    </w:p>
    <w:p>
      <w:pPr>
        <w:pStyle w:val="ListBullet"/>
      </w:pPr>
      <w:r>
        <w:t>Develop Vector Database integration and embedding generation (FR1.4, FR1.5, FR3.1).</w:t>
      </w:r>
    </w:p>
    <w:p>
      <w:pPr>
        <w:pStyle w:val="ListBullet"/>
      </w:pPr>
      <w:r>
        <w:t>Develop RAG Engine Service (FR3.2, FR3.3, FR3.4).</w:t>
      </w:r>
    </w:p>
    <w:p>
      <w:pPr>
        <w:pStyle w:val="ListBullet"/>
      </w:pPr>
      <w:r>
        <w:t>Develop initial Knowledge Graph Construction (FR2.1, FR2.2).</w:t>
      </w:r>
    </w:p>
    <w:p>
      <w:pPr>
        <w:pStyle w:val="ListBullet"/>
      </w:pPr>
      <w:r>
        <w:t>Implement core UI for document upload, query submission, and result display (FR6.1, FR6.2, FR6.4).</w:t>
      </w:r>
    </w:p>
    <w:p>
      <w:pPr>
        <w:pStyle w:val="ListBullet"/>
      </w:pPr>
      <w:r>
        <w:t>Implement basic strategic recommendation generation (FR4.1).</w:t>
      </w:r>
    </w:p>
    <w:p>
      <w:pPr>
        <w:pStyle w:val="ListBullet"/>
      </w:pPr>
      <w:r>
        <w:t>Initial security hardening and performance testing.</w:t>
      </w:r>
    </w:p>
    <w:p>
      <w:pPr>
        <w:pStyle w:val="ListBullet"/>
      </w:pPr>
      <w:r>
        <w:t>**Milestones:**</w:t>
      </w:r>
    </w:p>
    <w:p>
      <w:pPr>
        <w:pStyle w:val="ListBullet"/>
      </w:pPr>
      <w:r>
        <w:t>Functional Document Ingestion &amp; RAG system.</w:t>
      </w:r>
    </w:p>
    <w:p>
      <w:pPr>
        <w:pStyle w:val="ListBullet"/>
      </w:pPr>
      <w:r>
        <w:t>Basic UI for interaction.</w:t>
      </w:r>
    </w:p>
    <w:p>
      <w:pPr>
        <w:pStyle w:val="ListBullet"/>
      </w:pPr>
      <w:r>
        <w:t>Internal Alpha release.</w:t>
      </w:r>
    </w:p>
    <w:p>
      <w:pPr>
        <w:pStyle w:val="ListBullet"/>
      </w:pPr>
      <w:r>
        <w:t>*Phase 3: Advanced Features &amp; Integration (Months 9-12)**</w:t>
      </w:r>
    </w:p>
    <w:p>
      <w:pPr>
        <w:pStyle w:val="ListBullet"/>
      </w:pPr>
      <w:r>
        <w:t>**Goal:** Enhance AI capabilities, implement explainability, and develop enterprise integration features.</w:t>
      </w:r>
    </w:p>
    <w:p>
      <w:pPr>
        <w:pStyle w:val="ListBullet"/>
      </w:pPr>
      <w:r>
        <w:t>**Key Activities:**</w:t>
      </w:r>
    </w:p>
    <w:p>
      <w:pPr>
        <w:pStyle w:val="ListBullet"/>
      </w:pPr>
      <w:r>
        <w:t>Refine Recommendation Engine for explainability (FR4.2, FR4.3, FR4.4, FR4.5).</w:t>
      </w:r>
    </w:p>
    <w:p>
      <w:pPr>
        <w:pStyle w:val="ListBullet"/>
      </w:pPr>
      <w:r>
        <w:t>Develop Explainability &amp; Justification Module (FR5).</w:t>
      </w:r>
    </w:p>
    <w:p>
      <w:pPr>
        <w:pStyle w:val="ListBullet"/>
      </w:pPr>
      <w:r>
        <w:t>Implement advanced Knowledge Graph Management (FR2.3, FR2.4).</w:t>
      </w:r>
    </w:p>
    <w:p>
      <w:pPr>
        <w:pStyle w:val="ListBullet"/>
      </w:pPr>
      <w:r>
        <w:t>Develop Enterprise Connectors and API gateway (FR7).</w:t>
      </w:r>
    </w:p>
    <w:p>
      <w:pPr>
        <w:pStyle w:val="ListBullet"/>
      </w:pPr>
      <w:r>
        <w:t>Implement RBAC and advanced security features (FR6.6, NFR3).</w:t>
      </w:r>
    </w:p>
    <w:p>
      <w:pPr>
        <w:pStyle w:val="ListBullet"/>
      </w:pPr>
      <w:r>
        <w:t>Conduct comprehensive performance and scalability testing (NFR1, NFR2).</w:t>
      </w:r>
    </w:p>
    <w:p>
      <w:pPr>
        <w:pStyle w:val="ListBullet"/>
      </w:pPr>
      <w:r>
        <w:t>**Milestones:**</w:t>
      </w:r>
    </w:p>
    <w:p>
      <w:pPr>
        <w:pStyle w:val="ListBullet"/>
      </w:pPr>
      <w:r>
        <w:t>Beta release with explainable recommendations and initial integrations.</w:t>
      </w:r>
    </w:p>
    <w:p>
      <w:pPr>
        <w:pStyle w:val="ListBullet"/>
      </w:pPr>
      <w:r>
        <w:t>Security and performance benchmarks met.</w:t>
      </w:r>
    </w:p>
    <w:p>
      <w:pPr>
        <w:pStyle w:val="ListBullet"/>
      </w:pPr>
      <w:r>
        <w:t>*Phase 4: Testing, Pilot &amp; Deployment (Months 13-14)**</w:t>
      </w:r>
    </w:p>
    <w:p>
      <w:pPr>
        <w:pStyle w:val="ListBullet"/>
      </w:pPr>
      <w:r>
        <w:t>**Goal:** Conduct thorough testing, pilot with selected clients, and prepare for general availability.</w:t>
      </w:r>
    </w:p>
    <w:p>
      <w:pPr>
        <w:pStyle w:val="ListBullet"/>
      </w:pPr>
      <w:r>
        <w:t>**Key Activities:**</w:t>
      </w:r>
    </w:p>
    <w:p>
      <w:pPr>
        <w:pStyle w:val="ListBullet"/>
      </w:pPr>
      <w:r>
        <w:t>User Acceptance Testing (UAT) with MODUS ETI consulting teams and pilot clients.</w:t>
      </w:r>
    </w:p>
    <w:p>
      <w:pPr>
        <w:pStyle w:val="ListBullet"/>
      </w:pPr>
      <w:r>
        <w:t>Final security audits and penetration testing.</w:t>
      </w:r>
    </w:p>
    <w:p>
      <w:pPr>
        <w:pStyle w:val="ListBullet"/>
      </w:pPr>
      <w:r>
        <w:t>Comprehensive documentation (user manuals, API docs).</w:t>
      </w:r>
    </w:p>
    <w:p>
      <w:pPr>
        <w:pStyle w:val="ListBullet"/>
      </w:pPr>
      <w:r>
        <w:t>Pilot deployment with 1-2 key clients.</w:t>
      </w:r>
    </w:p>
    <w:p>
      <w:pPr>
        <w:pStyle w:val="ListBullet"/>
      </w:pPr>
      <w:r>
        <w:t>Gather pilot feedback and implement critical fixes.</w:t>
      </w:r>
    </w:p>
    <w:p>
      <w:pPr>
        <w:pStyle w:val="ListBullet"/>
      </w:pPr>
      <w:r>
        <w:t>**Milestones:**</w:t>
      </w:r>
    </w:p>
    <w:p>
      <w:pPr>
        <w:pStyle w:val="ListBullet"/>
      </w:pPr>
      <w:r>
        <w:t>Successful pilot program completion.</w:t>
      </w:r>
    </w:p>
    <w:p>
      <w:pPr>
        <w:pStyle w:val="ListBullet"/>
      </w:pPr>
      <w:r>
        <w:t>System ready for General Availability (GA).</w:t>
      </w:r>
    </w:p>
    <w:p>
      <w:pPr>
        <w:pStyle w:val="ListBullet"/>
      </w:pPr>
      <w:r>
        <w:t>*Phase 5: Post-Launch &amp; Iteration (Ongoing)**</w:t>
      </w:r>
    </w:p>
    <w:p>
      <w:pPr>
        <w:pStyle w:val="ListBullet"/>
      </w:pPr>
      <w:r>
        <w:t>**Goal:** Continuous improvement, feature expansion, and market adoption.</w:t>
      </w:r>
    </w:p>
    <w:p>
      <w:pPr>
        <w:pStyle w:val="ListBullet"/>
      </w:pPr>
      <w:r>
        <w:t>**Key Activities:**</w:t>
      </w:r>
    </w:p>
    <w:p>
      <w:pPr>
        <w:pStyle w:val="ListBullet"/>
      </w:pPr>
      <w:r>
        <w:t>Monitor system performance, security, and user feedback.</w:t>
      </w:r>
    </w:p>
    <w:p>
      <w:pPr>
        <w:pStyle w:val="ListBullet"/>
      </w:pPr>
      <w:r>
        <w:t>Regular AI model retraining and updates.</w:t>
      </w:r>
    </w:p>
    <w:p>
      <w:pPr>
        <w:pStyle w:val="ListBullet"/>
      </w:pPr>
      <w:r>
        <w:t>Develop new features based on roadmap and market demand.</w:t>
      </w:r>
    </w:p>
    <w:p>
      <w:pPr>
        <w:pStyle w:val="ListBullet"/>
      </w:pPr>
      <w:r>
        <w:t>Expand client base and integration capabilities.</w:t>
      </w:r>
    </w:p>
    <w:p>
      <w:pPr>
        <w:pStyle w:val="ListBullet"/>
      </w:pPr>
      <w:r>
        <w:t>Provide ongoing support and maintenance.</w:t>
      </w:r>
    </w:p>
    <w:p>
      <w:pPr>
        <w:pStyle w:val="ListBullet"/>
      </w:pPr>
      <w:r>
        <w:t>**Milestones:**</w:t>
      </w:r>
    </w:p>
    <w:p>
      <w:pPr>
        <w:pStyle w:val="ListBullet"/>
      </w:pPr>
      <w:r>
        <w:t>Regular feature releases.</w:t>
      </w:r>
    </w:p>
    <w:p>
      <w:pPr>
        <w:pStyle w:val="ListBullet"/>
      </w:pPr>
      <w:r>
        <w:t>Achieve target user satisfaction and adoption rates.</w:t>
      </w:r>
    </w:p>
    <w:p>
      <w:pPr>
        <w:pStyle w:val="ListBullet"/>
      </w:pPr>
      <w:r>
        <w:t>Continuous market feedback integration.</w:t>
      </w:r>
    </w:p>
    <w:p>
      <w:pPr>
        <w:pStyle w:val="ListBullet"/>
      </w:pPr>
      <w:r>
        <w:t>--</w:t>
      </w:r>
    </w:p>
    <w:p>
      <w:r>
        <w:t># Benefits</w:t>
      </w:r>
    </w:p>
    <w:p>
      <w:r>
        <w:t>The MODUS ETI Enterprise AI Research Agent is poised to deliver significant benefits to both MODUS ETI and its enterprise clients, addressing critical business challenges and fostering a new era of data-driven strategic decision-making.</w:t>
      </w:r>
    </w:p>
    <w:p>
      <w:r>
        <w:t>## 13. Business Benefits</w:t>
      </w:r>
    </w:p>
    <w:p>
      <w:r>
        <w:t>### For Enterprise Clients:</w:t>
      </w:r>
    </w:p>
    <w:p>
      <w:pPr>
        <w:pStyle w:val="ListBullet"/>
      </w:pPr>
      <w:r>
        <w:t>**Accelerated Strategic Decision-Making:** By automating document analysis and knowledge synthesis, enterprises can drastically reduce the time required to gather insights, enabling faster and more agile responses to market changes and competitive pressures.</w:t>
      </w:r>
    </w:p>
    <w:p>
      <w:pPr>
        <w:pStyle w:val="ListBullet"/>
      </w:pPr>
      <w:r>
        <w:t>**Enhanced Data Utilization:** Unlocks the value hidden within vast, unstructured document repositories, transforming dormant data into actionable intelligence and ensuring that organizational knowledge is consistently leveraged.</w:t>
      </w:r>
    </w:p>
    <w:p>
      <w:pPr>
        <w:pStyle w:val="ListBullet"/>
      </w:pPr>
      <w:r>
        <w:t>**Improved Quality of Strategic Recommendations:** AI-driven analysis provides a comprehensive, unbiased view of data, leading to more robust, evidence-based, and innovative strategic recommendations for digital transformation.</w:t>
      </w:r>
    </w:p>
    <w:p>
      <w:pPr>
        <w:pStyle w:val="ListBullet"/>
      </w:pPr>
      <w:r>
        <w:t>**Explainable and Trustworthy Insights:** The built-in explainability features foster trust in AI-generated recommendations by providing clear reasoning and direct source attribution, facilitating easier adoption by decision-makers.</w:t>
      </w:r>
    </w:p>
    <w:p>
      <w:pPr>
        <w:pStyle w:val="ListBullet"/>
      </w:pPr>
      <w:r>
        <w:t>**Reduced Manual Effort and Operational Costs:** Automates tedious and time-consuming tasks of document review and information retrieval, freeing up highly skilled personnel (analysts, consultants) to focus on higher-value strategic thinking and execution.</w:t>
      </w:r>
    </w:p>
    <w:p>
      <w:pPr>
        <w:pStyle w:val="ListBullet"/>
      </w:pPr>
      <w:r>
        <w:t>**Consistent Organizational Knowledge Base:** Creates a centralized, dynamic, and intelligent repository of organizational knowledge, reducing information silos and ensuring consistent access to critical insights across departments.</w:t>
      </w:r>
    </w:p>
    <w:p>
      <w:pPr>
        <w:pStyle w:val="ListBullet"/>
      </w:pPr>
      <w:r>
        <w:t>**Competitive Advantage:** Enterprises can gain a significant edge by rapidly identifying opportunities, mitigating risks, and executing digital transformation initiatives with greater speed and precision.</w:t>
      </w:r>
    </w:p>
    <w:p>
      <w:pPr>
        <w:pStyle w:val="ListBullet"/>
      </w:pPr>
      <w:r>
        <w:t>**Fostered Innovation:** By providing rapid access to synthesized knowledge and strategic ideas, the agent can stimulate innovation and help identify new avenues for growth and efficiency.</w:t>
      </w:r>
    </w:p>
    <w:p>
      <w:r>
        <w:t>### For MODUS ETI:</w:t>
      </w:r>
    </w:p>
    <w:p>
      <w:pPr>
        <w:pStyle w:val="ListBullet"/>
      </w:pPr>
      <w:r>
        <w:t>**New Revenue Stream:** The Enterprise AI Research Agent represents a significant new product offering, opening up new market segments and generating substantial recurring revenue.</w:t>
      </w:r>
    </w:p>
    <w:p>
      <w:pPr>
        <w:pStyle w:val="ListBullet"/>
      </w:pPr>
      <w:r>
        <w:t>**Market Leadership in Enterprise AI:** Positions MODUS ETI at the forefront of AI-powered management consulting solutions, enhancing its brand reputation and thought leadership.</w:t>
      </w:r>
    </w:p>
    <w:p>
      <w:pPr>
        <w:pStyle w:val="ListBullet"/>
      </w:pPr>
      <w:r>
        <w:t>**Enhanced Client Value Proposition:** Allows MODUS ETI to offer more sophisticated, data-driven, and efficient consulting services, leading to stronger client relationships and higher client satisfaction.</w:t>
      </w:r>
    </w:p>
    <w:p>
      <w:pPr>
        <w:pStyle w:val="ListBullet"/>
      </w:pPr>
      <w:r>
        <w:t>**Operational Efficiency for Consulting Teams:** Equips MODUS ETI's own consulting teams with a powerful tool that reduces their research time, enhances the quality of their deliverables, and allows them to focus on high-impact strategic advisory.</w:t>
      </w:r>
    </w:p>
    <w:p>
      <w:pPr>
        <w:pStyle w:val="ListBullet"/>
      </w:pPr>
      <w:r>
        <w:t>**Scalable Service Delivery:** Enables MODUS ETI to scale its consulting impact without proportionally increasing human capital, by leveraging AI to augment human expertise.</w:t>
      </w:r>
    </w:p>
    <w:p>
      <w:pPr>
        <w:pStyle w:val="ListBullet"/>
      </w:pPr>
      <w:r>
        <w:t>**Data-Driven Insights for Internal Strategy:** Provides MODUS ETI with a powerful internal tool for analyzing market trends, competitor strategies, and internal performance, informing its own strategic direction.</w:t>
      </w:r>
    </w:p>
    <w:p>
      <w:pPr>
        <w:pStyle w:val="ListBullet"/>
      </w:pPr>
      <w:r>
        <w:t>--</w:t>
      </w:r>
    </w:p>
    <w:p>
      <w:r>
        <w:t># Conclusion</w:t>
      </w:r>
    </w:p>
    <w:p>
      <w:r>
        <w:t>The MODUS ETI Enterprise AI Research Agent is a pivotal initiative designed to empower enterprises with intelligent capabilities for navigating the complexities of digital transformation. By addressing the critical challenges of information overload, siloed knowledge, and the need for explainable strategic insights, this AI-powered platform will transform how organizations leverage their data assets.</w:t>
      </w:r>
    </w:p>
    <w:p>
      <w:r>
        <w:t>This Business Requirements Document has laid out a comprehensive framework for the agent's development, detailing the business problem, clear objectives, stakeholder involvement, robust functional and non-functional requirements, a scalable system architecture, an intuitive AI workflow, and a cutting-edge technology stack. The identified business benefits underscore the profound impact this agent will have on accelerating strategic decision-making, enhancing operational efficiency, and fostering innovation for enterprise clients, while simultaneously creating significant new revenue streams and solidifying MODUS ETI's position as a leader in Enterprise AI and management consulting.</w:t>
      </w:r>
    </w:p>
    <w:p>
      <w:r>
        <w:t>While potential risks have been identified, proactive mitigation strategies are in place to ensure a secure, reliable, and successful deployment. The proposed implementation roadmap provides a clear path forward, emphasizing an agile approach to deliver value incrementally.</w:t>
      </w:r>
    </w:p>
    <w:p>
      <w:r>
        <w:t>The MODUS ETI Enterprise AI Research Agent is more than just a tool; it is a strategic partner for enterprises seeking to thrive in the digital age, providing the clarity, confidence, and competitive edge needed to achieve their transformation goals. MODUS ETI is committed to bringing this vision to fruition, delivering a solution that will redefine strategic intelligence.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